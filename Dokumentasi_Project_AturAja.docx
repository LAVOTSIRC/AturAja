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6D9E"/>
          <w:sz w:val="36"/>
        </w:rPr>
        <w:t>DOKUMENTASI PROJECT KELOMPOK</w:t>
      </w:r>
    </w:p>
    <w:p>
      <w:pPr>
        <w:spacing w:after="360"/>
        <w:jc w:val="center"/>
      </w:pPr>
      <w:r>
        <w:rPr>
          <w:b/>
          <w:color w:val="345A85"/>
          <w:sz w:val="26"/>
        </w:rPr>
        <w:t>Aplikasi AturAja (Manajemen Keuangan &amp; Tugas Mahasiswa)</w:t>
      </w:r>
    </w:p>
    <w:tbl>
      <w:tblPr>
        <w:tblW w:type="auto" w:w="0"/>
        <w:jc w:val="center"/>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4680"/>
        <w:gridCol w:w="4680"/>
      </w:tblGrid>
      <w:tr>
        <w:tc>
          <w:tcPr>
            <w:tcW w:type="dxa" w:w="4680"/>
            <w:shd w:fill="EEF2F7"/>
          </w:tcPr>
          <w:p>
            <w:r>
              <w:rPr>
                <w:b/>
              </w:rPr>
              <w:t>Aplikasi</w:t>
            </w:r>
          </w:p>
        </w:tc>
        <w:tc>
          <w:tcPr>
            <w:tcW w:type="dxa" w:w="4680"/>
          </w:tcPr>
          <w:p>
            <w:r>
              <w:t>AturAja — Productivity &amp; Financial Assistant</w:t>
            </w:r>
          </w:p>
        </w:tc>
      </w:tr>
      <w:tr>
        <w:tc>
          <w:tcPr>
            <w:tcW w:type="dxa" w:w="4680"/>
            <w:shd w:fill="EEF2F7"/>
          </w:tcPr>
          <w:p>
            <w:r>
              <w:rPr>
                <w:b/>
              </w:rPr>
              <w:t>Mata Kuliah</w:t>
            </w:r>
          </w:p>
        </w:tc>
        <w:tc>
          <w:tcPr>
            <w:tcW w:type="dxa" w:w="4680"/>
          </w:tcPr>
          <w:p>
            <w:r>
              <w:t>Pemrograman Mobile</w:t>
            </w:r>
          </w:p>
        </w:tc>
      </w:tr>
      <w:tr>
        <w:tc>
          <w:tcPr>
            <w:tcW w:type="dxa" w:w="4680"/>
            <w:shd w:fill="EEF2F7"/>
          </w:tcPr>
          <w:p>
            <w:r>
              <w:rPr>
                <w:b/>
              </w:rPr>
              <w:t>Kelompok</w:t>
            </w:r>
          </w:p>
        </w:tc>
        <w:tc>
          <w:tcPr>
            <w:tcW w:type="dxa" w:w="4680"/>
          </w:tcPr>
          <w:p>
            <w:r>
              <w:t>Kelompok AturAja</w:t>
            </w:r>
          </w:p>
        </w:tc>
      </w:tr>
      <w:tr>
        <w:tc>
          <w:tcPr>
            <w:tcW w:type="dxa" w:w="4680"/>
            <w:shd w:fill="EEF2F7"/>
          </w:tcPr>
          <w:p>
            <w:r>
              <w:rPr>
                <w:b/>
              </w:rPr>
              <w:t>Anggota Kelompok</w:t>
            </w:r>
          </w:p>
        </w:tc>
        <w:tc>
          <w:tcPr>
            <w:tcW w:type="dxa" w:w="4680"/>
          </w:tcPr>
          <w:p>
            <w:r>
              <w:t>1. M Zidan Ruriano AG (NIM: 241401063)</w:t>
              <w:br/>
              <w:t>2. [Nama Anggota 2] (NIM: [NIM 2])</w:t>
              <w:br/>
              <w:t>3. [Nama Anggota 3] (NIM: [NIM 3])</w:t>
            </w:r>
          </w:p>
        </w:tc>
      </w:tr>
    </w:tbl>
    <w:p>
      <w:pPr>
        <w:spacing w:after="240"/>
      </w:pPr>
    </w:p>
    <w:p>
      <w:pPr>
        <w:spacing w:before="280" w:after="80"/>
      </w:pPr>
      <w:r>
        <w:rPr>
          <w:b/>
          <w:color w:val="006D9E"/>
          <w:sz w:val="26"/>
        </w:rPr>
        <w:t>1. PERSONA UTAMA</w:t>
      </w:r>
    </w:p>
    <w:p>
      <w:pPr>
        <w:spacing w:before="200" w:after="60"/>
      </w:pPr>
      <w:r>
        <w:rPr>
          <w:b/>
          <w:color w:val="0D1F44"/>
          <w:sz w:val="23"/>
        </w:rPr>
        <w:t>1.1 Identitas Persona</w:t>
      </w:r>
    </w:p>
    <w:p>
      <w:pPr>
        <w:pStyle w:val="ListBullet"/>
        <w:spacing w:after="60" w:line="276" w:lineRule="auto"/>
      </w:pPr>
      <w:r>
        <w:rPr>
          <w:b/>
        </w:rPr>
        <w:t xml:space="preserve">Nama Persona: </w:t>
      </w:r>
      <w:r>
        <w:t>Budi Pratama</w:t>
      </w:r>
    </w:p>
    <w:p>
      <w:pPr>
        <w:pStyle w:val="ListBullet"/>
        <w:spacing w:after="60" w:line="276" w:lineRule="auto"/>
      </w:pPr>
      <w:r>
        <w:rPr>
          <w:b/>
        </w:rPr>
        <w:t xml:space="preserve">Status/Peran: </w:t>
      </w:r>
      <w:r>
        <w:t>Mahasiswa Rantau Teknik Informatika USU (Semester 5)</w:t>
      </w:r>
    </w:p>
    <w:p>
      <w:pPr>
        <w:pStyle w:val="ListBullet"/>
        <w:spacing w:after="60" w:line="276" w:lineRule="auto"/>
      </w:pPr>
      <w:r>
        <w:rPr>
          <w:b/>
        </w:rPr>
        <w:t xml:space="preserve">Tujuan Utama: </w:t>
      </w:r>
      <w:r>
        <w:t>Mengatur jadwal tugas perkuliahan, urusan harian (laundry, olahraga, keuangan), dan anggaran bulanan secara seimbang agar tidak menumpuk dan tidak boros.</w:t>
      </w:r>
    </w:p>
    <w:p>
      <w:pPr>
        <w:spacing w:after="80" w:line="276" w:lineRule="auto"/>
      </w:pPr>
      <w:r>
        <w:t>Kebutuhan Utama Persona:</w:t>
      </w:r>
    </w:p>
    <w:p>
      <w:pPr>
        <w:pStyle w:val="ListBullet"/>
        <w:spacing w:after="60" w:line="276" w:lineRule="auto"/>
      </w:pPr>
      <w:r>
        <w:rPr>
          <w:b/>
        </w:rPr>
        <w:t xml:space="preserve">1. </w:t>
      </w:r>
      <w:r>
        <w:t>Pencatatan tugas perkuliahan &amp; kegiatan harian dengan pengelompokan multi-kategori (Tugas Kuliah, Laundry, Olahraga, Keuangan, Organisasi, dll).</w:t>
      </w:r>
    </w:p>
    <w:p>
      <w:pPr>
        <w:pStyle w:val="ListBullet"/>
        <w:spacing w:after="60" w:line="276" w:lineRule="auto"/>
      </w:pPr>
      <w:r>
        <w:rPr>
          <w:b/>
        </w:rPr>
        <w:t xml:space="preserve">2. </w:t>
      </w:r>
      <w:r>
        <w:t>Peringatan otomatis untuk tugas mendesak (&lt; 24 jam) dan penanda tugas terlewat (Overdue) agar terhindar dari keterlambatan pengumpulan.</w:t>
      </w:r>
    </w:p>
    <w:p>
      <w:pPr>
        <w:pStyle w:val="ListBullet"/>
        <w:spacing w:after="60" w:line="276" w:lineRule="auto"/>
      </w:pPr>
      <w:r>
        <w:rPr>
          <w:b/>
        </w:rPr>
        <w:t xml:space="preserve">3. </w:t>
      </w:r>
      <w:r>
        <w:t>Input cepat berbasis AI (AI Brain Dump) untuk memilah tugas, jadwal, atau pengeluaran hanya dari satu kalimat penjelasan bebas.</w:t>
      </w:r>
    </w:p>
    <w:p>
      <w:pPr>
        <w:spacing w:after="80" w:line="276" w:lineRule="auto"/>
      </w:pPr>
      <w:r>
        <w:t>Masalah yang Dihadapi Persona:</w:t>
      </w:r>
    </w:p>
    <w:p>
      <w:pPr>
        <w:pStyle w:val="ListBullet"/>
        <w:spacing w:after="60" w:line="276" w:lineRule="auto"/>
      </w:pPr>
      <w:r>
        <w:rPr>
          <w:b/>
        </w:rPr>
        <w:t xml:space="preserve">1. </w:t>
      </w:r>
      <w:r>
        <w:t>Sering lupa deadline tugas perkuliahan yang saling berdekatan akibat banyaknya kesibukan harian.</w:t>
      </w:r>
    </w:p>
    <w:p>
      <w:pPr>
        <w:pStyle w:val="ListBullet"/>
        <w:spacing w:after="60" w:line="276" w:lineRule="auto"/>
      </w:pPr>
      <w:r>
        <w:rPr>
          <w:b/>
        </w:rPr>
        <w:t xml:space="preserve">2. </w:t>
      </w:r>
      <w:r>
        <w:t>Merasa malas jika harus mengisi form tugas yang rumit satu per satu saat kondisi lelah.</w:t>
      </w:r>
    </w:p>
    <w:p>
      <w:pPr>
        <w:pStyle w:val="ListBullet"/>
        <w:spacing w:after="60" w:line="276" w:lineRule="auto"/>
      </w:pPr>
      <w:r>
        <w:rPr>
          <w:b/>
        </w:rPr>
        <w:t xml:space="preserve">3. </w:t>
      </w:r>
      <w:r>
        <w:t>Kesulitan memisahkan dan memprioritaskan tugas akademis dengan urusan kebutuhan pribadi/kos.</w:t>
      </w:r>
    </w:p>
    <w:p>
      <w:pPr>
        <w:spacing w:before="200" w:after="60"/>
      </w:pPr>
      <w:r>
        <w:rPr>
          <w:b/>
          <w:color w:val="0D1F44"/>
          <w:sz w:val="23"/>
        </w:rPr>
        <w:t>1.2 Tujuan Penggunaan Aplikasi</w:t>
      </w:r>
    </w:p>
    <w:p>
      <w:pPr>
        <w:spacing w:after="80" w:line="276" w:lineRule="auto"/>
      </w:pPr>
      <w:r>
        <w:t>Aplikasi AturAja membantu Budi mengelola produktivitas akademik dan gaya hidup harian secara terintegrasi, responsif, dan terorganisir dalam satu aplikasi mobile. Dengan fitur AI Brain Dump dan kalkulasi deadline otomatis, Budi dapat mencatat dan memantau seluruh kewajibannya tanpa rasa cemas.</w:t>
      </w:r>
    </w:p>
    <w:p>
      <w:pPr>
        <w:spacing w:before="280" w:after="80"/>
      </w:pPr>
      <w:r>
        <w:rPr>
          <w:b/>
          <w:color w:val="006D9E"/>
          <w:sz w:val="26"/>
        </w:rPr>
        <w:t>2. SCREEN MAP</w:t>
      </w:r>
    </w:p>
    <w:p>
      <w:pPr>
        <w:spacing w:before="200" w:after="60"/>
      </w:pPr>
      <w:r>
        <w:rPr>
          <w:b/>
          <w:color w:val="0D1F44"/>
          <w:sz w:val="23"/>
        </w:rPr>
        <w:t>2.1 Daftar Screen (10 Screen Fungsional)</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3120"/>
        <w:gridCol w:w="3120"/>
        <w:gridCol w:w="3120"/>
      </w:tblGrid>
      <w:tr>
        <w:tc>
          <w:tcPr>
            <w:tcW w:type="dxa" w:w="3120"/>
            <w:shd w:fill="006D9E"/>
          </w:tcPr>
          <w:p>
            <w:r>
              <w:rPr>
                <w:b/>
                <w:color w:val="FFFFFF"/>
              </w:rPr>
              <w:t>No</w:t>
            </w:r>
          </w:p>
        </w:tc>
        <w:tc>
          <w:tcPr>
            <w:tcW w:type="dxa" w:w="3120"/>
            <w:shd w:fill="006D9E"/>
          </w:tcPr>
          <w:p>
            <w:r>
              <w:rPr>
                <w:b/>
                <w:color w:val="FFFFFF"/>
              </w:rPr>
              <w:t>Nama Screen</w:t>
            </w:r>
          </w:p>
        </w:tc>
        <w:tc>
          <w:tcPr>
            <w:tcW w:type="dxa" w:w="3120"/>
            <w:shd w:fill="006D9E"/>
          </w:tcPr>
          <w:p>
            <w:r>
              <w:rPr>
                <w:b/>
                <w:color w:val="FFFFFF"/>
              </w:rPr>
              <w:t>Fungsi Utama</w:t>
            </w:r>
          </w:p>
        </w:tc>
      </w:tr>
      <w:tr>
        <w:tc>
          <w:tcPr>
            <w:tcW w:type="dxa" w:w="3120"/>
          </w:tcPr>
          <w:p>
            <w:r>
              <w:t>1</w:t>
            </w:r>
          </w:p>
        </w:tc>
        <w:tc>
          <w:tcPr>
            <w:tcW w:type="dxa" w:w="3120"/>
          </w:tcPr>
          <w:p>
            <w:r>
              <w:t>SplashScreen</w:t>
            </w:r>
          </w:p>
        </w:tc>
        <w:tc>
          <w:tcPr>
            <w:tcW w:type="dxa" w:w="3120"/>
          </w:tcPr>
          <w:p>
            <w:r>
              <w:t>Tampilan animasi loading awal aplikasi dan inisialisasi tema.</w:t>
            </w:r>
          </w:p>
        </w:tc>
      </w:tr>
      <w:tr>
        <w:tc>
          <w:tcPr>
            <w:tcW w:type="dxa" w:w="3120"/>
            <w:shd w:fill="F8FAFC"/>
          </w:tcPr>
          <w:p>
            <w:r>
              <w:t>2</w:t>
            </w:r>
          </w:p>
        </w:tc>
        <w:tc>
          <w:tcPr>
            <w:tcW w:type="dxa" w:w="3120"/>
            <w:shd w:fill="F8FAFC"/>
          </w:tcPr>
          <w:p>
            <w:r>
              <w:t>MainShell</w:t>
            </w:r>
          </w:p>
        </w:tc>
        <w:tc>
          <w:tcPr>
            <w:tcW w:type="dxa" w:w="3120"/>
            <w:shd w:fill="F8FAFC"/>
          </w:tcPr>
          <w:p>
            <w:r>
              <w:t>Shell navigasi utama dengan bottom navigation bar untuk berpindah antar-tab.</w:t>
            </w:r>
          </w:p>
        </w:tc>
      </w:tr>
      <w:tr>
        <w:tc>
          <w:tcPr>
            <w:tcW w:type="dxa" w:w="3120"/>
          </w:tcPr>
          <w:p>
            <w:r>
              <w:t>3</w:t>
            </w:r>
          </w:p>
        </w:tc>
        <w:tc>
          <w:tcPr>
            <w:tcW w:type="dxa" w:w="3120"/>
          </w:tcPr>
          <w:p>
            <w:r>
              <w:t>HomeScreen</w:t>
            </w:r>
          </w:p>
        </w:tc>
        <w:tc>
          <w:tcPr>
            <w:tcW w:type="dxa" w:w="3120"/>
          </w:tcPr>
          <w:p>
            <w:r>
              <w:t>Dashboard ringkasan tugas hari ini, kondisi keuangan, dan quick action.</w:t>
            </w:r>
          </w:p>
        </w:tc>
      </w:tr>
      <w:tr>
        <w:tc>
          <w:tcPr>
            <w:tcW w:type="dxa" w:w="3120"/>
            <w:shd w:fill="F8FAFC"/>
          </w:tcPr>
          <w:p>
            <w:r>
              <w:t>4</w:t>
            </w:r>
          </w:p>
        </w:tc>
        <w:tc>
          <w:tcPr>
            <w:tcW w:type="dxa" w:w="3120"/>
            <w:shd w:fill="F8FAFC"/>
          </w:tcPr>
          <w:p>
            <w:r>
              <w:t>TaskScreen</w:t>
            </w:r>
          </w:p>
        </w:tc>
        <w:tc>
          <w:tcPr>
            <w:tcW w:type="dxa" w:w="3120"/>
            <w:shd w:fill="F8FAFC"/>
          </w:tcPr>
          <w:p>
            <w:r>
              <w:t>Halaman utama manajemen tugas dengan progress minggu ini dan dropdown filter.</w:t>
            </w:r>
          </w:p>
        </w:tc>
      </w:tr>
      <w:tr>
        <w:tc>
          <w:tcPr>
            <w:tcW w:type="dxa" w:w="3120"/>
          </w:tcPr>
          <w:p>
            <w:r>
              <w:t>5</w:t>
            </w:r>
          </w:p>
        </w:tc>
        <w:tc>
          <w:tcPr>
            <w:tcW w:type="dxa" w:w="3120"/>
          </w:tcPr>
          <w:p>
            <w:r>
              <w:t>TaskDetailScreen</w:t>
            </w:r>
          </w:p>
        </w:tc>
        <w:tc>
          <w:tcPr>
            <w:tcW w:type="dxa" w:w="3120"/>
          </w:tcPr>
          <w:p>
            <w:r>
              <w:t>Halaman detail tugas full screen (judul, status, multi-kategori, deadline, deskripsi).</w:t>
            </w:r>
          </w:p>
        </w:tc>
      </w:tr>
      <w:tr>
        <w:tc>
          <w:tcPr>
            <w:tcW w:type="dxa" w:w="3120"/>
            <w:shd w:fill="F8FAFC"/>
          </w:tcPr>
          <w:p>
            <w:r>
              <w:t>6</w:t>
            </w:r>
          </w:p>
        </w:tc>
        <w:tc>
          <w:tcPr>
            <w:tcW w:type="dxa" w:w="3120"/>
            <w:shd w:fill="F8FAFC"/>
          </w:tcPr>
          <w:p>
            <w:r>
              <w:t>TaskFormScreen</w:t>
            </w:r>
          </w:p>
        </w:tc>
        <w:tc>
          <w:tcPr>
            <w:tcW w:type="dxa" w:w="3120"/>
            <w:shd w:fill="F8FAFC"/>
          </w:tcPr>
          <w:p>
            <w:r>
              <w:t>Halaman form tambah &amp; edit tugas full screen (dukungan Form Manual &amp; AI Brain Dump).</w:t>
            </w:r>
          </w:p>
        </w:tc>
      </w:tr>
      <w:tr>
        <w:tc>
          <w:tcPr>
            <w:tcW w:type="dxa" w:w="3120"/>
          </w:tcPr>
          <w:p>
            <w:r>
              <w:t>7</w:t>
            </w:r>
          </w:p>
        </w:tc>
        <w:tc>
          <w:tcPr>
            <w:tcW w:type="dxa" w:w="3120"/>
          </w:tcPr>
          <w:p>
            <w:r>
              <w:t>FinanceScreen</w:t>
            </w:r>
          </w:p>
        </w:tc>
        <w:tc>
          <w:tcPr>
            <w:tcW w:type="dxa" w:w="3120"/>
          </w:tcPr>
          <w:p>
            <w:r>
              <w:t>Halaman manajemen keuangan, riwayat transaksi pengeluaran, dan pemasokan.</w:t>
            </w:r>
          </w:p>
        </w:tc>
      </w:tr>
      <w:tr>
        <w:tc>
          <w:tcPr>
            <w:tcW w:type="dxa" w:w="3120"/>
            <w:shd w:fill="F8FAFC"/>
          </w:tcPr>
          <w:p>
            <w:r>
              <w:t>8</w:t>
            </w:r>
          </w:p>
        </w:tc>
        <w:tc>
          <w:tcPr>
            <w:tcW w:type="dxa" w:w="3120"/>
            <w:shd w:fill="F8FAFC"/>
          </w:tcPr>
          <w:p>
            <w:r>
              <w:t>ProfileScreen</w:t>
            </w:r>
          </w:p>
        </w:tc>
        <w:tc>
          <w:tcPr>
            <w:tcW w:type="dxa" w:w="3120"/>
            <w:shd w:fill="F8FAFC"/>
          </w:tcPr>
          <w:p>
            <w:r>
              <w:t>Halaman profil pengguna, statistik tugas selesai, dan tombol toggle tema Dark/Light.</w:t>
            </w:r>
          </w:p>
        </w:tc>
      </w:tr>
      <w:tr>
        <w:tc>
          <w:tcPr>
            <w:tcW w:type="dxa" w:w="3120"/>
          </w:tcPr>
          <w:p>
            <w:r>
              <w:t>9</w:t>
            </w:r>
          </w:p>
        </w:tc>
        <w:tc>
          <w:tcPr>
            <w:tcW w:type="dxa" w:w="3120"/>
          </w:tcPr>
          <w:p>
            <w:r>
              <w:t>ScanScreen</w:t>
            </w:r>
          </w:p>
        </w:tc>
        <w:tc>
          <w:tcPr>
            <w:tcW w:type="dxa" w:w="3120"/>
          </w:tcPr>
          <w:p>
            <w:r>
              <w:t>Halaman pemindai kuitansi/struk belanja dengan preview kamera langsung di dalam aplikasi.</w:t>
            </w:r>
          </w:p>
        </w:tc>
      </w:tr>
      <w:tr>
        <w:tc>
          <w:tcPr>
            <w:tcW w:type="dxa" w:w="3120"/>
            <w:shd w:fill="F8FAFC"/>
          </w:tcPr>
          <w:p>
            <w:r>
              <w:t>10</w:t>
            </w:r>
          </w:p>
        </w:tc>
        <w:tc>
          <w:tcPr>
            <w:tcW w:type="dxa" w:w="3120"/>
            <w:shd w:fill="F8FAFC"/>
          </w:tcPr>
          <w:p>
            <w:r>
              <w:t>QuickAddModal</w:t>
            </w:r>
          </w:p>
        </w:tc>
        <w:tc>
          <w:tcPr>
            <w:tcW w:type="dxa" w:w="3120"/>
            <w:shd w:fill="F8FAFC"/>
          </w:tcPr>
          <w:p>
            <w:r>
              <w:t>Bottom sheet modal pencatatan cepat / brain dump global.</w:t>
            </w:r>
          </w:p>
        </w:tc>
      </w:tr>
    </w:tbl>
    <w:p>
      <w:pPr>
        <w:spacing w:before="200" w:after="60"/>
      </w:pPr>
      <w:r>
        <w:rPr>
          <w:b/>
          <w:color w:val="0D1F44"/>
          <w:sz w:val="23"/>
        </w:rPr>
        <w:t>2.2 Diagram Navigasi</w:t>
      </w:r>
    </w:p>
    <w:p>
      <w:pPr>
        <w:spacing w:after="80" w:line="276" w:lineRule="auto"/>
      </w:pPr>
      <w:r>
        <w:t>AturAja Navigasi Tree:</w:t>
        <w:br/>
        <w:t>MainShell (Bottom Navigation Bar)</w:t>
        <w:br/>
        <w:t xml:space="preserve"> ├── HomeScreen (Dashboard Utama)</w:t>
        <w:br/>
        <w:t xml:space="preserve"> │    ├── QuickAddModal (Bottom Sheet Brain Dump Global)</w:t>
        <w:br/>
        <w:t xml:space="preserve"> │    └── ScanScreen (Pemindai Kamera Struk)</w:t>
        <w:br/>
        <w:t xml:space="preserve"> ├── TaskScreen (Manajemen Tugas)</w:t>
        <w:br/>
        <w:t xml:space="preserve"> │    ├── TaskDetailScreen (Full Screen Detail Tugas &amp; Action Status)</w:t>
        <w:br/>
        <w:t xml:space="preserve"> │    └── TaskFormScreen (Full Screen Form Tambah/Edit Tugas &amp; AI Brain Dump)</w:t>
        <w:br/>
        <w:t xml:space="preserve"> ├── FinanceScreen (Manajemen Keuangan)</w:t>
        <w:br/>
        <w:t xml:space="preserve"> └── ProfileScreen (Profil &amp; Toggle Tema Dark/Light)</w:t>
      </w:r>
    </w:p>
    <w:p>
      <w:pPr>
        <w:spacing w:before="280" w:after="80"/>
      </w:pPr>
      <w:r>
        <w:rPr>
          <w:b/>
          <w:color w:val="006D9E"/>
          <w:sz w:val="26"/>
        </w:rPr>
        <w:t>3. USER FLOW</w:t>
      </w:r>
    </w:p>
    <w:p>
      <w:pPr>
        <w:spacing w:before="200" w:after="60"/>
      </w:pPr>
      <w:r>
        <w:rPr>
          <w:b/>
          <w:color w:val="0D1F44"/>
          <w:sz w:val="23"/>
        </w:rPr>
        <w:t>3.1 User Flow 1: Menambah Tugas Baru via Form Manual &amp; AI Brain Dump</w:t>
      </w:r>
    </w:p>
    <w:p>
      <w:pPr>
        <w:pStyle w:val="ListBullet"/>
        <w:spacing w:after="60" w:line="276" w:lineRule="auto"/>
      </w:pPr>
      <w:r>
        <w:rPr>
          <w:b/>
        </w:rPr>
        <w:t xml:space="preserve">Tujuan: </w:t>
      </w:r>
      <w:r>
        <w:t>Membuat tugas baru dengan pengelompokan multi-kategori dan kalkulasi deadline otomatis.</w:t>
      </w:r>
    </w:p>
    <w:p>
      <w:pPr>
        <w:pStyle w:val="ListBullet"/>
        <w:spacing w:after="60" w:line="276" w:lineRule="auto"/>
      </w:pPr>
      <w:r>
        <w:rPr>
          <w:b/>
        </w:rPr>
        <w:t xml:space="preserve">Urutan: </w:t>
      </w:r>
      <w:r>
        <w:t>HomeScreen / TaskScreen → Klik + Tambah → TaskFormScreen (Pilih Mode Manual / AI Brain Dump) → Input Data / Tulis Brain Dump → Validasi Form → Klik 'Tambah Tugas' → TaskScreen.</w:t>
      </w:r>
    </w:p>
    <w:p>
      <w:pPr>
        <w:pStyle w:val="ListBullet"/>
        <w:spacing w:after="60" w:line="276" w:lineRule="auto"/>
      </w:pPr>
      <w:r>
        <w:rPr>
          <w:b/>
        </w:rPr>
        <w:t xml:space="preserve">Hasil Akhir: </w:t>
      </w:r>
      <w:r>
        <w:t>Tugas baru tersimpan di state memori, pesan SnackBar konfirmasi muncul, dan daftar tugas ter-refresh otomatis.</w:t>
      </w:r>
    </w:p>
    <w:p>
      <w:pPr>
        <w:spacing w:before="200" w:after="60"/>
      </w:pPr>
      <w:r>
        <w:rPr>
          <w:b/>
          <w:color w:val="0D1F44"/>
          <w:sz w:val="23"/>
        </w:rPr>
        <w:t>3.2 User Flow 2: Meninjau Detail Tugas &amp; Menandai Selesai / Edit</w:t>
      </w:r>
    </w:p>
    <w:p>
      <w:pPr>
        <w:pStyle w:val="ListBullet"/>
        <w:spacing w:after="60" w:line="276" w:lineRule="auto"/>
      </w:pPr>
      <w:r>
        <w:rPr>
          <w:b/>
        </w:rPr>
        <w:t xml:space="preserve">Tujuan: </w:t>
      </w:r>
      <w:r>
        <w:t>Melihat informasi rinci tugas dan memperbarui status penyelesaiannya.</w:t>
      </w:r>
    </w:p>
    <w:p>
      <w:pPr>
        <w:pStyle w:val="ListBullet"/>
        <w:spacing w:after="60" w:line="276" w:lineRule="auto"/>
      </w:pPr>
      <w:r>
        <w:rPr>
          <w:b/>
        </w:rPr>
        <w:t xml:space="preserve">Urutan: </w:t>
      </w:r>
      <w:r>
        <w:t>TaskScreen → Klik Kartu Tugas → TaskDetailScreen → Tinjau Kategori &amp; Deskripsi → Klik 'Tandai Selesai' / 'Edit' → TaskScreen.</w:t>
      </w:r>
    </w:p>
    <w:p>
      <w:pPr>
        <w:pStyle w:val="ListBullet"/>
        <w:spacing w:after="60" w:line="276" w:lineRule="auto"/>
      </w:pPr>
      <w:r>
        <w:rPr>
          <w:b/>
        </w:rPr>
        <w:t xml:space="preserve">Hasil Akhir: </w:t>
      </w:r>
      <w:r>
        <w:t>Status tugas terupdate di state, indikator centang hijau aktif, dan persentase progress minggu ini bertambah.</w:t>
      </w:r>
    </w:p>
    <w:p>
      <w:pPr>
        <w:spacing w:before="200" w:after="60"/>
      </w:pPr>
      <w:r>
        <w:rPr>
          <w:b/>
          <w:color w:val="0D1F44"/>
          <w:sz w:val="23"/>
        </w:rPr>
        <w:t>3.3 User Flow 3: Menyaring Tugas Berdasarkan Status &amp; Multi-Kategori</w:t>
      </w:r>
    </w:p>
    <w:p>
      <w:pPr>
        <w:pStyle w:val="ListBullet"/>
        <w:spacing w:after="60" w:line="276" w:lineRule="auto"/>
      </w:pPr>
      <w:r>
        <w:rPr>
          <w:b/>
        </w:rPr>
        <w:t xml:space="preserve">Tujuan: </w:t>
      </w:r>
      <w:r>
        <w:t>Memfilter tampilan daftar tugas menggunakan dropdown status dan dropdown kategori.</w:t>
      </w:r>
    </w:p>
    <w:p>
      <w:pPr>
        <w:pStyle w:val="ListBullet"/>
        <w:spacing w:after="60" w:line="276" w:lineRule="auto"/>
      </w:pPr>
      <w:r>
        <w:rPr>
          <w:b/>
        </w:rPr>
        <w:t xml:space="preserve">Urutan: </w:t>
      </w:r>
      <w:r>
        <w:t>TaskScreen → Klik Dropdown Status (Belum Selesai/Mendesak/Selesai) → Klik Dropdown Kategori (Tugas Kuliah/Laundry/dll) → Daftar Tugas Ter-filter Real-time.</w:t>
      </w:r>
    </w:p>
    <w:p>
      <w:pPr>
        <w:pStyle w:val="ListBullet"/>
        <w:spacing w:after="60" w:line="276" w:lineRule="auto"/>
      </w:pPr>
      <w:r>
        <w:rPr>
          <w:b/>
        </w:rPr>
        <w:t xml:space="preserve">Hasil Akhir: </w:t>
      </w:r>
      <w:r>
        <w:t>Daftar tugas menampilkan data yang sesuai dengan kombinasi filter atau menampilkan AppEmptyState yang rapi jika tidak ada data.</w:t>
      </w:r>
    </w:p>
    <w:p>
      <w:pPr>
        <w:spacing w:before="280" w:after="80"/>
      </w:pPr>
      <w:r>
        <w:rPr>
          <w:b/>
          <w:color w:val="006D9E"/>
          <w:sz w:val="26"/>
        </w:rPr>
        <w:t>4. MODEL DATA</w:t>
      </w:r>
    </w:p>
    <w:p>
      <w:pPr>
        <w:spacing w:before="200" w:after="60"/>
      </w:pPr>
      <w:r>
        <w:rPr>
          <w:b/>
          <w:color w:val="0D1F44"/>
          <w:sz w:val="23"/>
        </w:rPr>
        <w:t>4.1 Model TaskItem (Modul Utama Tugas)</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3120"/>
        <w:gridCol w:w="3120"/>
        <w:gridCol w:w="3120"/>
      </w:tblGrid>
      <w:tr>
        <w:tc>
          <w:tcPr>
            <w:tcW w:type="dxa" w:w="3120"/>
            <w:shd w:fill="006D9E"/>
          </w:tcPr>
          <w:p>
            <w:r>
              <w:rPr>
                <w:b/>
                <w:color w:val="FFFFFF"/>
              </w:rPr>
              <w:t>Field</w:t>
            </w:r>
          </w:p>
        </w:tc>
        <w:tc>
          <w:tcPr>
            <w:tcW w:type="dxa" w:w="3120"/>
            <w:shd w:fill="006D9E"/>
          </w:tcPr>
          <w:p>
            <w:r>
              <w:rPr>
                <w:b/>
                <w:color w:val="FFFFFF"/>
              </w:rPr>
              <w:t>Tipe Data</w:t>
            </w:r>
          </w:p>
        </w:tc>
        <w:tc>
          <w:tcPr>
            <w:tcW w:type="dxa" w:w="3120"/>
            <w:shd w:fill="006D9E"/>
          </w:tcPr>
          <w:p>
            <w:r>
              <w:rPr>
                <w:b/>
                <w:color w:val="FFFFFF"/>
              </w:rPr>
              <w:t>Keterangan</w:t>
            </w:r>
          </w:p>
        </w:tc>
      </w:tr>
      <w:tr>
        <w:tc>
          <w:tcPr>
            <w:tcW w:type="dxa" w:w="3120"/>
          </w:tcPr>
          <w:p>
            <w:r>
              <w:t>id</w:t>
            </w:r>
          </w:p>
        </w:tc>
        <w:tc>
          <w:tcPr>
            <w:tcW w:type="dxa" w:w="3120"/>
          </w:tcPr>
          <w:p>
            <w:r>
              <w:t>int</w:t>
            </w:r>
          </w:p>
        </w:tc>
        <w:tc>
          <w:tcPr>
            <w:tcW w:type="dxa" w:w="3120"/>
          </w:tcPr>
          <w:p>
            <w:r>
              <w:t>ID unik tugas (milidetik timestamp / integer)</w:t>
            </w:r>
          </w:p>
        </w:tc>
      </w:tr>
      <w:tr>
        <w:tc>
          <w:tcPr>
            <w:tcW w:type="dxa" w:w="3120"/>
          </w:tcPr>
          <w:p>
            <w:r>
              <w:t>title</w:t>
            </w:r>
          </w:p>
        </w:tc>
        <w:tc>
          <w:tcPr>
            <w:tcW w:type="dxa" w:w="3120"/>
          </w:tcPr>
          <w:p>
            <w:r>
              <w:t>String</w:t>
            </w:r>
          </w:p>
        </w:tc>
        <w:tc>
          <w:tcPr>
            <w:tcW w:type="dxa" w:w="3120"/>
          </w:tcPr>
          <w:p>
            <w:r>
              <w:t>Judul utama tugas (Minimal 4 - Maksimal 100 karakter)</w:t>
            </w:r>
          </w:p>
        </w:tc>
      </w:tr>
      <w:tr>
        <w:tc>
          <w:tcPr>
            <w:tcW w:type="dxa" w:w="3120"/>
          </w:tcPr>
          <w:p>
            <w:r>
              <w:t>categories</w:t>
            </w:r>
          </w:p>
        </w:tc>
        <w:tc>
          <w:tcPr>
            <w:tcW w:type="dxa" w:w="3120"/>
          </w:tcPr>
          <w:p>
            <w:r>
              <w:t>List&lt;String&gt;</w:t>
            </w:r>
          </w:p>
        </w:tc>
        <w:tc>
          <w:tcPr>
            <w:tcW w:type="dxa" w:w="3120"/>
          </w:tcPr>
          <w:p>
            <w:r>
              <w:t>Daftar multi-kategori tugas (Tugas Kuliah, Laundry, Olahraga, dll)</w:t>
            </w:r>
          </w:p>
        </w:tc>
      </w:tr>
      <w:tr>
        <w:tc>
          <w:tcPr>
            <w:tcW w:type="dxa" w:w="3120"/>
          </w:tcPr>
          <w:p>
            <w:r>
              <w:t>description</w:t>
            </w:r>
          </w:p>
        </w:tc>
        <w:tc>
          <w:tcPr>
            <w:tcW w:type="dxa" w:w="3120"/>
          </w:tcPr>
          <w:p>
            <w:r>
              <w:t>String</w:t>
            </w:r>
          </w:p>
        </w:tc>
        <w:tc>
          <w:tcPr>
            <w:tcW w:type="dxa" w:w="3120"/>
          </w:tcPr>
          <w:p>
            <w:r>
              <w:t>Deskripsi detail atau catatan instruksi tugas (Maksimal 500 karakter)</w:t>
            </w:r>
          </w:p>
        </w:tc>
      </w:tr>
      <w:tr>
        <w:tc>
          <w:tcPr>
            <w:tcW w:type="dxa" w:w="3120"/>
          </w:tcPr>
          <w:p>
            <w:r>
              <w:t>deadline</w:t>
            </w:r>
          </w:p>
        </w:tc>
        <w:tc>
          <w:tcPr>
            <w:tcW w:type="dxa" w:w="3120"/>
          </w:tcPr>
          <w:p>
            <w:r>
              <w:t>String</w:t>
            </w:r>
          </w:p>
        </w:tc>
        <w:tc>
          <w:tcPr>
            <w:tcW w:type="dxa" w:w="3120"/>
          </w:tcPr>
          <w:p>
            <w:r>
              <w:t>Teks deskripsi tenggat waktu manusia (misal: 'Besok, 08:00')</w:t>
            </w:r>
          </w:p>
        </w:tc>
      </w:tr>
      <w:tr>
        <w:tc>
          <w:tcPr>
            <w:tcW w:type="dxa" w:w="3120"/>
          </w:tcPr>
          <w:p>
            <w:r>
              <w:t>dueDate</w:t>
            </w:r>
          </w:p>
        </w:tc>
        <w:tc>
          <w:tcPr>
            <w:tcW w:type="dxa" w:w="3120"/>
          </w:tcPr>
          <w:p>
            <w:r>
              <w:t>DateTime?</w:t>
            </w:r>
          </w:p>
        </w:tc>
        <w:tc>
          <w:tcPr>
            <w:tcW w:type="dxa" w:w="3120"/>
          </w:tcPr>
          <w:p>
            <w:r>
              <w:t>Objek tanggal &amp; jam tenggat waktu untuk kalkulasi otomatis</w:t>
            </w:r>
          </w:p>
        </w:tc>
      </w:tr>
      <w:tr>
        <w:tc>
          <w:tcPr>
            <w:tcW w:type="dxa" w:w="3120"/>
          </w:tcPr>
          <w:p>
            <w:r>
              <w:t>done</w:t>
            </w:r>
          </w:p>
        </w:tc>
        <w:tc>
          <w:tcPr>
            <w:tcW w:type="dxa" w:w="3120"/>
          </w:tcPr>
          <w:p>
            <w:r>
              <w:t>bool</w:t>
            </w:r>
          </w:p>
        </w:tc>
        <w:tc>
          <w:tcPr>
            <w:tcW w:type="dxa" w:w="3120"/>
          </w:tcPr>
          <w:p>
            <w:r>
              <w:t>Status penyelesaian tugas (true = selesai, false = belum)</w:t>
            </w:r>
          </w:p>
        </w:tc>
      </w:tr>
    </w:tbl>
    <w:p>
      <w:pPr>
        <w:spacing w:after="80" w:line="276" w:lineRule="auto"/>
      </w:pPr>
      <w:r>
        <w:t>Getter Method Tambahan pada TaskItem:</w:t>
      </w:r>
    </w:p>
    <w:p>
      <w:pPr>
        <w:pStyle w:val="ListBullet"/>
        <w:spacing w:after="60" w:line="276" w:lineRule="auto"/>
      </w:pPr>
      <w:r>
        <w:rPr>
          <w:b/>
        </w:rPr>
        <w:t xml:space="preserve">● </w:t>
      </w:r>
      <w:r>
        <w:t>isOverdue (bool): Kalkulasi otomatis apakah dueDate &lt; DateTime.now() dan done == false.</w:t>
      </w:r>
    </w:p>
    <w:p>
      <w:pPr>
        <w:pStyle w:val="ListBullet"/>
        <w:spacing w:after="60" w:line="276" w:lineRule="auto"/>
      </w:pPr>
      <w:r>
        <w:rPr>
          <w:b/>
        </w:rPr>
        <w:t xml:space="preserve">● </w:t>
      </w:r>
      <w:r>
        <w:t>urgent (bool): Kalkulasi otomatis apakah sisa waktu dueDate &lt; 24 jam dan done == false.</w:t>
      </w:r>
    </w:p>
    <w:p>
      <w:pPr>
        <w:spacing w:before="200" w:after="60"/>
      </w:pPr>
      <w:r>
        <w:rPr>
          <w:b/>
          <w:color w:val="0D1F44"/>
          <w:sz w:val="23"/>
        </w:rPr>
        <w:t>4.2 Model TransactionItem (Modul Keuangan)</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3120"/>
        <w:gridCol w:w="3120"/>
        <w:gridCol w:w="3120"/>
      </w:tblGrid>
      <w:tr>
        <w:tc>
          <w:tcPr>
            <w:tcW w:type="dxa" w:w="3120"/>
            <w:shd w:fill="006D9E"/>
          </w:tcPr>
          <w:p>
            <w:r>
              <w:rPr>
                <w:b/>
                <w:color w:val="FFFFFF"/>
              </w:rPr>
              <w:t>Field</w:t>
            </w:r>
          </w:p>
        </w:tc>
        <w:tc>
          <w:tcPr>
            <w:tcW w:type="dxa" w:w="3120"/>
            <w:shd w:fill="006D9E"/>
          </w:tcPr>
          <w:p>
            <w:r>
              <w:rPr>
                <w:b/>
                <w:color w:val="FFFFFF"/>
              </w:rPr>
              <w:t>Tipe Data</w:t>
            </w:r>
          </w:p>
        </w:tc>
        <w:tc>
          <w:tcPr>
            <w:tcW w:type="dxa" w:w="3120"/>
            <w:shd w:fill="006D9E"/>
          </w:tcPr>
          <w:p>
            <w:r>
              <w:rPr>
                <w:b/>
                <w:color w:val="FFFFFF"/>
              </w:rPr>
              <w:t>Keterangan</w:t>
            </w:r>
          </w:p>
        </w:tc>
      </w:tr>
      <w:tr>
        <w:tc>
          <w:tcPr>
            <w:tcW w:type="dxa" w:w="3120"/>
          </w:tcPr>
          <w:p>
            <w:r>
              <w:t>id</w:t>
            </w:r>
          </w:p>
        </w:tc>
        <w:tc>
          <w:tcPr>
            <w:tcW w:type="dxa" w:w="3120"/>
          </w:tcPr>
          <w:p>
            <w:r>
              <w:t>int</w:t>
            </w:r>
          </w:p>
        </w:tc>
        <w:tc>
          <w:tcPr>
            <w:tcW w:type="dxa" w:w="3120"/>
          </w:tcPr>
          <w:p>
            <w:r>
              <w:t>ID unik transaksi</w:t>
            </w:r>
          </w:p>
        </w:tc>
      </w:tr>
      <w:tr>
        <w:tc>
          <w:tcPr>
            <w:tcW w:type="dxa" w:w="3120"/>
          </w:tcPr>
          <w:p>
            <w:r>
              <w:t>label</w:t>
            </w:r>
          </w:p>
        </w:tc>
        <w:tc>
          <w:tcPr>
            <w:tcW w:type="dxa" w:w="3120"/>
          </w:tcPr>
          <w:p>
            <w:r>
              <w:t>String</w:t>
            </w:r>
          </w:p>
        </w:tc>
        <w:tc>
          <w:tcPr>
            <w:tcW w:type="dxa" w:w="3120"/>
          </w:tcPr>
          <w:p>
            <w:r>
              <w:t>Deskripsi/nama transaksi pengeluaran atau pemasukan</w:t>
            </w:r>
          </w:p>
        </w:tc>
      </w:tr>
      <w:tr>
        <w:tc>
          <w:tcPr>
            <w:tcW w:type="dxa" w:w="3120"/>
          </w:tcPr>
          <w:p>
            <w:r>
              <w:t>amount</w:t>
            </w:r>
          </w:p>
        </w:tc>
        <w:tc>
          <w:tcPr>
            <w:tcW w:type="dxa" w:w="3120"/>
          </w:tcPr>
          <w:p>
            <w:r>
              <w:t>int</w:t>
            </w:r>
          </w:p>
        </w:tc>
        <w:tc>
          <w:tcPr>
            <w:tcW w:type="dxa" w:w="3120"/>
          </w:tcPr>
          <w:p>
            <w:r>
              <w:t>Nominal transaksi (negatif = pengeluaran, positif = pemasukan)</w:t>
            </w:r>
          </w:p>
        </w:tc>
      </w:tr>
      <w:tr>
        <w:tc>
          <w:tcPr>
            <w:tcW w:type="dxa" w:w="3120"/>
          </w:tcPr>
          <w:p>
            <w:r>
              <w:t>cat</w:t>
            </w:r>
          </w:p>
        </w:tc>
        <w:tc>
          <w:tcPr>
            <w:tcW w:type="dxa" w:w="3120"/>
          </w:tcPr>
          <w:p>
            <w:r>
              <w:t>String</w:t>
            </w:r>
          </w:p>
        </w:tc>
        <w:tc>
          <w:tcPr>
            <w:tcW w:type="dxa" w:w="3120"/>
          </w:tcPr>
          <w:p>
            <w:r>
              <w:t>Kategori transaksi (food, entertainment, income, dll)</w:t>
            </w:r>
          </w:p>
        </w:tc>
      </w:tr>
      <w:tr>
        <w:tc>
          <w:tcPr>
            <w:tcW w:type="dxa" w:w="3120"/>
          </w:tcPr>
          <w:p>
            <w:r>
              <w:t>time</w:t>
            </w:r>
          </w:p>
        </w:tc>
        <w:tc>
          <w:tcPr>
            <w:tcW w:type="dxa" w:w="3120"/>
          </w:tcPr>
          <w:p>
            <w:r>
              <w:t>String</w:t>
            </w:r>
          </w:p>
        </w:tc>
        <w:tc>
          <w:tcPr>
            <w:tcW w:type="dxa" w:w="3120"/>
          </w:tcPr>
          <w:p>
            <w:r>
              <w:t>Waktu transaksi (HH:mm)</w:t>
            </w:r>
          </w:p>
        </w:tc>
      </w:tr>
      <w:tr>
        <w:tc>
          <w:tcPr>
            <w:tcW w:type="dxa" w:w="3120"/>
          </w:tcPr>
          <w:p>
            <w:r>
              <w:t>consumtive</w:t>
            </w:r>
          </w:p>
        </w:tc>
        <w:tc>
          <w:tcPr>
            <w:tcW w:type="dxa" w:w="3120"/>
          </w:tcPr>
          <w:p>
            <w:r>
              <w:t>bool</w:t>
            </w:r>
          </w:p>
        </w:tc>
        <w:tc>
          <w:tcPr>
            <w:tcW w:type="dxa" w:w="3120"/>
          </w:tcPr>
          <w:p>
            <w:r>
              <w:t>Indikator pengeluaran konsumtif</w:t>
            </w:r>
          </w:p>
        </w:tc>
      </w:tr>
    </w:tbl>
    <w:p>
      <w:pPr>
        <w:spacing w:before="200" w:after="60"/>
      </w:pPr>
      <w:r>
        <w:rPr>
          <w:b/>
          <w:color w:val="0D1F44"/>
          <w:sz w:val="23"/>
        </w:rPr>
        <w:t>4.3 Model Referensi Kategori (availableCategories)</w:t>
      </w:r>
    </w:p>
    <w:p>
      <w:pPr>
        <w:spacing w:after="80" w:line="276" w:lineRule="auto"/>
      </w:pPr>
      <w:r>
        <w:t>Tersedia 7 kategori referensi kegiatan mahasiswa:</w:t>
        <w:br/>
        <w:t>1. Tugas Kuliah  2. Pribadi  3. Laundry  4. Olahraga  5. Organisasi  6. Keuangan  7. Lainnya</w:t>
      </w:r>
    </w:p>
    <w:p>
      <w:pPr>
        <w:spacing w:before="200" w:after="60"/>
      </w:pPr>
      <w:r>
        <w:rPr>
          <w:b/>
          <w:color w:val="0D1F44"/>
          <w:sz w:val="23"/>
        </w:rPr>
        <w:t>4.4 Hubungan Antar-Data</w:t>
      </w:r>
    </w:p>
    <w:p>
      <w:pPr>
        <w:spacing w:after="80" w:line="276" w:lineRule="auto"/>
      </w:pPr>
      <w:r>
        <w:t>Setiap TaskItem menyimpan atribut `categories` berupa List&lt;String&gt; yang mereferensikan satu atau lebih nama dari `availableCategories`. Hal ini memungkinkan relasi multi-kategori (Many-to-Many) antara tugas dan kategori secara fleksibel.</w:t>
      </w:r>
    </w:p>
    <w:p>
      <w:pPr>
        <w:spacing w:before="280" w:after="80"/>
      </w:pPr>
      <w:r>
        <w:rPr>
          <w:b/>
          <w:color w:val="006D9E"/>
          <w:sz w:val="26"/>
        </w:rPr>
        <w:t>5. MODUL CRUD</w:t>
      </w:r>
    </w:p>
    <w:p>
      <w:pPr>
        <w:spacing w:before="200" w:after="60"/>
      </w:pPr>
      <w:r>
        <w:rPr>
          <w:b/>
          <w:color w:val="0D1F44"/>
          <w:sz w:val="23"/>
        </w:rPr>
        <w:t>5.1 Modul CRUD 1: Manajemen Tugas (TaskItem)</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3120"/>
        <w:gridCol w:w="3120"/>
        <w:gridCol w:w="3120"/>
      </w:tblGrid>
      <w:tr>
        <w:tc>
          <w:tcPr>
            <w:tcW w:type="dxa" w:w="3120"/>
            <w:shd w:fill="006D9E"/>
          </w:tcPr>
          <w:p>
            <w:r>
              <w:rPr>
                <w:b/>
                <w:color w:val="FFFFFF"/>
              </w:rPr>
              <w:t>Operasi</w:t>
            </w:r>
          </w:p>
        </w:tc>
        <w:tc>
          <w:tcPr>
            <w:tcW w:type="dxa" w:w="3120"/>
            <w:shd w:fill="006D9E"/>
          </w:tcPr>
          <w:p>
            <w:r>
              <w:rPr>
                <w:b/>
                <w:color w:val="FFFFFF"/>
              </w:rPr>
              <w:t>Implementasi</w:t>
            </w:r>
          </w:p>
        </w:tc>
        <w:tc>
          <w:tcPr>
            <w:tcW w:type="dxa" w:w="3120"/>
            <w:shd w:fill="006D9E"/>
          </w:tcPr>
          <w:p>
            <w:r>
              <w:rPr>
                <w:b/>
                <w:color w:val="FFFFFF"/>
              </w:rPr>
              <w:t>Cara Kerja &amp; Keterangan</w:t>
            </w:r>
          </w:p>
        </w:tc>
      </w:tr>
      <w:tr>
        <w:tc>
          <w:tcPr>
            <w:tcW w:type="dxa" w:w="3120"/>
          </w:tcPr>
          <w:p>
            <w:r>
              <w:t>Create</w:t>
            </w:r>
          </w:p>
        </w:tc>
        <w:tc>
          <w:tcPr>
            <w:tcW w:type="dxa" w:w="3120"/>
          </w:tcPr>
          <w:p>
            <w:r>
              <w:t>Ya</w:t>
            </w:r>
          </w:p>
        </w:tc>
        <w:tc>
          <w:tcPr>
            <w:tcW w:type="dxa" w:w="3120"/>
          </w:tcPr>
          <w:p>
            <w:r>
              <w:t>Melalui TaskFormScreen (Form Manual &amp; AI Brain Dump). Menginsert TaskItem baru ke daftar state memori.</w:t>
            </w:r>
          </w:p>
        </w:tc>
      </w:tr>
      <w:tr>
        <w:tc>
          <w:tcPr>
            <w:tcW w:type="dxa" w:w="3120"/>
          </w:tcPr>
          <w:p>
            <w:r>
              <w:t>Read</w:t>
            </w:r>
          </w:p>
        </w:tc>
        <w:tc>
          <w:tcPr>
            <w:tcW w:type="dxa" w:w="3120"/>
          </w:tcPr>
          <w:p>
            <w:r>
              <w:t>Ya</w:t>
            </w:r>
          </w:p>
        </w:tc>
        <w:tc>
          <w:tcPr>
            <w:tcW w:type="dxa" w:w="3120"/>
          </w:tcPr>
          <w:p>
            <w:r>
              <w:t>Melalui TaskScreen (Daftar ter-filter) dan TaskDetailScreen (Layar penuh detail tugas).</w:t>
            </w:r>
          </w:p>
        </w:tc>
      </w:tr>
      <w:tr>
        <w:tc>
          <w:tcPr>
            <w:tcW w:type="dxa" w:w="3120"/>
          </w:tcPr>
          <w:p>
            <w:r>
              <w:t>Update</w:t>
            </w:r>
          </w:p>
        </w:tc>
        <w:tc>
          <w:tcPr>
            <w:tcW w:type="dxa" w:w="3120"/>
          </w:tcPr>
          <w:p>
            <w:r>
              <w:t>Ya</w:t>
            </w:r>
          </w:p>
        </w:tc>
        <w:tc>
          <w:tcPr>
            <w:tcW w:type="dxa" w:w="3120"/>
          </w:tcPr>
          <w:p>
            <w:r>
              <w:t>Edit data tugas di TaskFormScreen atau toggle status selesai di TaskScreen / TaskDetailScreen.</w:t>
            </w:r>
          </w:p>
        </w:tc>
      </w:tr>
      <w:tr>
        <w:tc>
          <w:tcPr>
            <w:tcW w:type="dxa" w:w="3120"/>
          </w:tcPr>
          <w:p>
            <w:r>
              <w:t>Delete</w:t>
            </w:r>
          </w:p>
        </w:tc>
        <w:tc>
          <w:tcPr>
            <w:tcW w:type="dxa" w:w="3120"/>
          </w:tcPr>
          <w:p>
            <w:r>
              <w:t>Ya</w:t>
            </w:r>
          </w:p>
        </w:tc>
        <w:tc>
          <w:tcPr>
            <w:tcW w:type="dxa" w:w="3120"/>
          </w:tcPr>
          <w:p>
            <w:r>
              <w:t>Hapus tugas dengan konfirmasi AlertDialog di TaskDetailScreen atau dialog konfirmasi.</w:t>
            </w:r>
          </w:p>
        </w:tc>
      </w:tr>
    </w:tbl>
    <w:p>
      <w:pPr>
        <w:spacing w:before="200" w:after="60"/>
      </w:pPr>
      <w:r>
        <w:rPr>
          <w:b/>
          <w:color w:val="0D1F44"/>
          <w:sz w:val="23"/>
        </w:rPr>
        <w:t>5.2 Modul CRUD 2: Manajemen Keuangan (TransactionItem)</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3120"/>
        <w:gridCol w:w="3120"/>
        <w:gridCol w:w="3120"/>
      </w:tblGrid>
      <w:tr>
        <w:tc>
          <w:tcPr>
            <w:tcW w:type="dxa" w:w="3120"/>
            <w:shd w:fill="006D9E"/>
          </w:tcPr>
          <w:p>
            <w:r>
              <w:rPr>
                <w:b/>
                <w:color w:val="FFFFFF"/>
              </w:rPr>
              <w:t>Operasi</w:t>
            </w:r>
          </w:p>
        </w:tc>
        <w:tc>
          <w:tcPr>
            <w:tcW w:type="dxa" w:w="3120"/>
            <w:shd w:fill="006D9E"/>
          </w:tcPr>
          <w:p>
            <w:r>
              <w:rPr>
                <w:b/>
                <w:color w:val="FFFFFF"/>
              </w:rPr>
              <w:t>Implementasi</w:t>
            </w:r>
          </w:p>
        </w:tc>
        <w:tc>
          <w:tcPr>
            <w:tcW w:type="dxa" w:w="3120"/>
            <w:shd w:fill="006D9E"/>
          </w:tcPr>
          <w:p>
            <w:r>
              <w:rPr>
                <w:b/>
                <w:color w:val="FFFFFF"/>
              </w:rPr>
              <w:t>Cara Kerja &amp; Keterangan</w:t>
            </w:r>
          </w:p>
        </w:tc>
      </w:tr>
      <w:tr>
        <w:tc>
          <w:tcPr>
            <w:tcW w:type="dxa" w:w="3120"/>
          </w:tcPr>
          <w:p>
            <w:r>
              <w:t>Create</w:t>
            </w:r>
          </w:p>
        </w:tc>
        <w:tc>
          <w:tcPr>
            <w:tcW w:type="dxa" w:w="3120"/>
          </w:tcPr>
          <w:p>
            <w:r>
              <w:t>Ya</w:t>
            </w:r>
          </w:p>
        </w:tc>
        <w:tc>
          <w:tcPr>
            <w:tcW w:type="dxa" w:w="3120"/>
          </w:tcPr>
          <w:p>
            <w:r>
              <w:t>Pencatatan cepat pengeluaran/pemasukan melalui QuickAddModal.</w:t>
            </w:r>
          </w:p>
        </w:tc>
      </w:tr>
      <w:tr>
        <w:tc>
          <w:tcPr>
            <w:tcW w:type="dxa" w:w="3120"/>
          </w:tcPr>
          <w:p>
            <w:r>
              <w:t>Read</w:t>
            </w:r>
          </w:p>
        </w:tc>
        <w:tc>
          <w:tcPr>
            <w:tcW w:type="dxa" w:w="3120"/>
          </w:tcPr>
          <w:p>
            <w:r>
              <w:t>Ya</w:t>
            </w:r>
          </w:p>
        </w:tc>
        <w:tc>
          <w:tcPr>
            <w:tcW w:type="dxa" w:w="3120"/>
          </w:tcPr>
          <w:p>
            <w:r>
              <w:t>Tampilan daftar riwayat transaksi pada FinanceScreen.</w:t>
            </w:r>
          </w:p>
        </w:tc>
      </w:tr>
      <w:tr>
        <w:tc>
          <w:tcPr>
            <w:tcW w:type="dxa" w:w="3120"/>
          </w:tcPr>
          <w:p>
            <w:r>
              <w:t>Update</w:t>
            </w:r>
          </w:p>
        </w:tc>
        <w:tc>
          <w:tcPr>
            <w:tcW w:type="dxa" w:w="3120"/>
          </w:tcPr>
          <w:p>
            <w:r>
              <w:t>Ya</w:t>
            </w:r>
          </w:p>
        </w:tc>
        <w:tc>
          <w:tcPr>
            <w:tcW w:type="dxa" w:w="3120"/>
          </w:tcPr>
          <w:p>
            <w:r>
              <w:t>Perubahan data transaksi pada riwayat keuangan.</w:t>
            </w:r>
          </w:p>
        </w:tc>
      </w:tr>
      <w:tr>
        <w:tc>
          <w:tcPr>
            <w:tcW w:type="dxa" w:w="3120"/>
          </w:tcPr>
          <w:p>
            <w:r>
              <w:t>Delete</w:t>
            </w:r>
          </w:p>
        </w:tc>
        <w:tc>
          <w:tcPr>
            <w:tcW w:type="dxa" w:w="3120"/>
          </w:tcPr>
          <w:p>
            <w:r>
              <w:t>Ya</w:t>
            </w:r>
          </w:p>
        </w:tc>
        <w:tc>
          <w:tcPr>
            <w:tcW w:type="dxa" w:w="3120"/>
          </w:tcPr>
          <w:p>
            <w:r>
              <w:t>Penghapusan catatan transaksi dari riwayat.</w:t>
            </w:r>
          </w:p>
        </w:tc>
      </w:tr>
    </w:tbl>
    <w:p>
      <w:pPr>
        <w:spacing w:before="280" w:after="80"/>
      </w:pPr>
      <w:r>
        <w:rPr>
          <w:b/>
          <w:color w:val="006D9E"/>
          <w:sz w:val="26"/>
        </w:rPr>
        <w:t>6. DATA SIMULASI</w:t>
      </w:r>
    </w:p>
    <w:p>
      <w:pPr>
        <w:spacing w:before="200" w:after="60"/>
      </w:pPr>
      <w:r>
        <w:rPr>
          <w:b/>
          <w:color w:val="0D1F44"/>
          <w:sz w:val="23"/>
        </w:rPr>
        <w:t>6.1 Data Utama (20 Record SIMULASI)</w:t>
      </w:r>
    </w:p>
    <w:p>
      <w:pPr>
        <w:spacing w:after="80" w:line="276" w:lineRule="auto"/>
      </w:pPr>
      <w:r>
        <w:t>Tersedia 10 Record Tugas (TaskItem) dan 10 Record Keuangan (TransactionItem):</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2340"/>
        <w:gridCol w:w="2340"/>
        <w:gridCol w:w="2340"/>
        <w:gridCol w:w="2340"/>
      </w:tblGrid>
      <w:tr>
        <w:tc>
          <w:tcPr>
            <w:tcW w:type="dxa" w:w="2340"/>
            <w:shd w:fill="006D9E"/>
          </w:tcPr>
          <w:p>
            <w:r>
              <w:rPr>
                <w:b/>
                <w:color w:val="FFFFFF"/>
              </w:rPr>
              <w:t>ID</w:t>
            </w:r>
          </w:p>
        </w:tc>
        <w:tc>
          <w:tcPr>
            <w:tcW w:type="dxa" w:w="2340"/>
            <w:shd w:fill="006D9E"/>
          </w:tcPr>
          <w:p>
            <w:r>
              <w:rPr>
                <w:b/>
                <w:color w:val="FFFFFF"/>
              </w:rPr>
              <w:t>Judul / Label</w:t>
            </w:r>
          </w:p>
        </w:tc>
        <w:tc>
          <w:tcPr>
            <w:tcW w:type="dxa" w:w="2340"/>
            <w:shd w:fill="006D9E"/>
          </w:tcPr>
          <w:p>
            <w:r>
              <w:rPr>
                <w:b/>
                <w:color w:val="FFFFFF"/>
              </w:rPr>
              <w:t>Kategori</w:t>
            </w:r>
          </w:p>
        </w:tc>
        <w:tc>
          <w:tcPr>
            <w:tcW w:type="dxa" w:w="2340"/>
            <w:shd w:fill="006D9E"/>
          </w:tcPr>
          <w:p>
            <w:r>
              <w:rPr>
                <w:b/>
                <w:color w:val="FFFFFF"/>
              </w:rPr>
              <w:t>Status / Nominal</w:t>
            </w:r>
          </w:p>
        </w:tc>
      </w:tr>
      <w:tr>
        <w:tc>
          <w:tcPr>
            <w:tcW w:type="dxa" w:w="2340"/>
          </w:tcPr>
          <w:p>
            <w:r>
              <w:t>1</w:t>
            </w:r>
          </w:p>
        </w:tc>
        <w:tc>
          <w:tcPr>
            <w:tcW w:type="dxa" w:w="2340"/>
          </w:tcPr>
          <w:p>
            <w:r>
              <w:t>Laporan Praktikum Pemrograman Web (Modul 5)</w:t>
            </w:r>
          </w:p>
        </w:tc>
        <w:tc>
          <w:tcPr>
            <w:tcW w:type="dxa" w:w="2340"/>
          </w:tcPr>
          <w:p>
            <w:r>
              <w:t>Tugas Kuliah</w:t>
            </w:r>
          </w:p>
        </w:tc>
        <w:tc>
          <w:tcPr>
            <w:tcW w:type="dxa" w:w="2340"/>
          </w:tcPr>
          <w:p>
            <w:r>
              <w:t>Mendesak (&lt;24j)</w:t>
            </w:r>
          </w:p>
        </w:tc>
      </w:tr>
      <w:tr>
        <w:tc>
          <w:tcPr>
            <w:tcW w:type="dxa" w:w="2340"/>
          </w:tcPr>
          <w:p>
            <w:r>
              <w:t>2</w:t>
            </w:r>
          </w:p>
        </w:tc>
        <w:tc>
          <w:tcPr>
            <w:tcW w:type="dxa" w:w="2340"/>
          </w:tcPr>
          <w:p>
            <w:r>
              <w:t>Quiz Bab 4 Probabilitas &amp; Statistik</w:t>
            </w:r>
          </w:p>
        </w:tc>
        <w:tc>
          <w:tcPr>
            <w:tcW w:type="dxa" w:w="2340"/>
          </w:tcPr>
          <w:p>
            <w:r>
              <w:t>Tugas Kuliah, Pribadi</w:t>
            </w:r>
          </w:p>
        </w:tc>
        <w:tc>
          <w:tcPr>
            <w:tcW w:type="dxa" w:w="2340"/>
          </w:tcPr>
          <w:p>
            <w:r>
              <w:t>Mendesak (&lt;24j)</w:t>
            </w:r>
          </w:p>
        </w:tc>
      </w:tr>
      <w:tr>
        <w:tc>
          <w:tcPr>
            <w:tcW w:type="dxa" w:w="2340"/>
          </w:tcPr>
          <w:p>
            <w:r>
              <w:t>3</w:t>
            </w:r>
          </w:p>
        </w:tc>
        <w:tc>
          <w:tcPr>
            <w:tcW w:type="dxa" w:w="2340"/>
          </w:tcPr>
          <w:p>
            <w:r>
              <w:t>Ambil Laundry Sehari Selesai &amp; Cuci Sepatu</w:t>
            </w:r>
          </w:p>
        </w:tc>
        <w:tc>
          <w:tcPr>
            <w:tcW w:type="dxa" w:w="2340"/>
          </w:tcPr>
          <w:p>
            <w:r>
              <w:t>Laundry, Pribadi</w:t>
            </w:r>
          </w:p>
        </w:tc>
        <w:tc>
          <w:tcPr>
            <w:tcW w:type="dxa" w:w="2340"/>
          </w:tcPr>
          <w:p>
            <w:r>
              <w:t>Mendesak (&lt;24j)</w:t>
            </w:r>
          </w:p>
        </w:tc>
      </w:tr>
      <w:tr>
        <w:tc>
          <w:tcPr>
            <w:tcW w:type="dxa" w:w="2340"/>
          </w:tcPr>
          <w:p>
            <w:r>
              <w:t>4</w:t>
            </w:r>
          </w:p>
        </w:tc>
        <w:tc>
          <w:tcPr>
            <w:tcW w:type="dxa" w:w="2340"/>
          </w:tcPr>
          <w:p>
            <w:r>
              <w:t>Latihan Routine Calisthenics &amp; Jogging 5KM</w:t>
            </w:r>
          </w:p>
        </w:tc>
        <w:tc>
          <w:tcPr>
            <w:tcW w:type="dxa" w:w="2340"/>
          </w:tcPr>
          <w:p>
            <w:r>
              <w:t>Olahraga, Pribadi</w:t>
            </w:r>
          </w:p>
        </w:tc>
        <w:tc>
          <w:tcPr>
            <w:tcW w:type="dxa" w:w="2340"/>
          </w:tcPr>
          <w:p>
            <w:r>
              <w:t>Belum Selesai</w:t>
            </w:r>
          </w:p>
        </w:tc>
      </w:tr>
      <w:tr>
        <w:tc>
          <w:tcPr>
            <w:tcW w:type="dxa" w:w="2340"/>
          </w:tcPr>
          <w:p>
            <w:r>
              <w:t>5</w:t>
            </w:r>
          </w:p>
        </w:tc>
        <w:tc>
          <w:tcPr>
            <w:tcW w:type="dxa" w:w="2340"/>
          </w:tcPr>
          <w:p>
            <w:r>
              <w:t>Bayar Uang Kos Bulan Ini &amp; Token Listrik PLN</w:t>
            </w:r>
          </w:p>
        </w:tc>
        <w:tc>
          <w:tcPr>
            <w:tcW w:type="dxa" w:w="2340"/>
          </w:tcPr>
          <w:p>
            <w:r>
              <w:t>Keuangan, Pribadi</w:t>
            </w:r>
          </w:p>
        </w:tc>
        <w:tc>
          <w:tcPr>
            <w:tcW w:type="dxa" w:w="2340"/>
          </w:tcPr>
          <w:p>
            <w:r>
              <w:t>Belum Selesai</w:t>
            </w:r>
          </w:p>
        </w:tc>
      </w:tr>
      <w:tr>
        <w:tc>
          <w:tcPr>
            <w:tcW w:type="dxa" w:w="2340"/>
          </w:tcPr>
          <w:p>
            <w:r>
              <w:t>6</w:t>
            </w:r>
          </w:p>
        </w:tc>
        <w:tc>
          <w:tcPr>
            <w:tcW w:type="dxa" w:w="2340"/>
          </w:tcPr>
          <w:p>
            <w:r>
              <w:t>Rapat Pleno BEM &amp; Penyusunan Proposal Event</w:t>
            </w:r>
          </w:p>
        </w:tc>
        <w:tc>
          <w:tcPr>
            <w:tcW w:type="dxa" w:w="2340"/>
          </w:tcPr>
          <w:p>
            <w:r>
              <w:t>Organisasi, Tugas Kuliah</w:t>
            </w:r>
          </w:p>
        </w:tc>
        <w:tc>
          <w:tcPr>
            <w:tcW w:type="dxa" w:w="2340"/>
          </w:tcPr>
          <w:p>
            <w:r>
              <w:t>Belum Selesai</w:t>
            </w:r>
          </w:p>
        </w:tc>
      </w:tr>
      <w:tr>
        <w:tc>
          <w:tcPr>
            <w:tcW w:type="dxa" w:w="2340"/>
          </w:tcPr>
          <w:p>
            <w:r>
              <w:t>7</w:t>
            </w:r>
          </w:p>
        </w:tc>
        <w:tc>
          <w:tcPr>
            <w:tcW w:type="dxa" w:w="2340"/>
          </w:tcPr>
          <w:p>
            <w:r>
              <w:t>Belanja Sembako &amp; Meal Prep Mingguan Hemat</w:t>
            </w:r>
          </w:p>
        </w:tc>
        <w:tc>
          <w:tcPr>
            <w:tcW w:type="dxa" w:w="2340"/>
          </w:tcPr>
          <w:p>
            <w:r>
              <w:t>Pribadi, Keuangan</w:t>
            </w:r>
          </w:p>
        </w:tc>
        <w:tc>
          <w:tcPr>
            <w:tcW w:type="dxa" w:w="2340"/>
          </w:tcPr>
          <w:p>
            <w:r>
              <w:t>Belum Selesai</w:t>
            </w:r>
          </w:p>
        </w:tc>
      </w:tr>
      <w:tr>
        <w:tc>
          <w:tcPr>
            <w:tcW w:type="dxa" w:w="2340"/>
          </w:tcPr>
          <w:p>
            <w:r>
              <w:t>8</w:t>
            </w:r>
          </w:p>
        </w:tc>
        <w:tc>
          <w:tcPr>
            <w:tcW w:type="dxa" w:w="2340"/>
          </w:tcPr>
          <w:p>
            <w:r>
              <w:t>Riset Topik Skripsi &amp; Review 3 Jurnal SINTA 2</w:t>
            </w:r>
          </w:p>
        </w:tc>
        <w:tc>
          <w:tcPr>
            <w:tcW w:type="dxa" w:w="2340"/>
          </w:tcPr>
          <w:p>
            <w:r>
              <w:t>Tugas Kuliah, Pribadi</w:t>
            </w:r>
          </w:p>
        </w:tc>
        <w:tc>
          <w:tcPr>
            <w:tcW w:type="dxa" w:w="2340"/>
          </w:tcPr>
          <w:p>
            <w:r>
              <w:t>Belum Selesai</w:t>
            </w:r>
          </w:p>
        </w:tc>
      </w:tr>
      <w:tr>
        <w:tc>
          <w:tcPr>
            <w:tcW w:type="dxa" w:w="2340"/>
          </w:tcPr>
          <w:p>
            <w:r>
              <w:t>9</w:t>
            </w:r>
          </w:p>
        </w:tc>
        <w:tc>
          <w:tcPr>
            <w:tcW w:type="dxa" w:w="2340"/>
          </w:tcPr>
          <w:p>
            <w:r>
              <w:t>Diskusi Kelompok Makalah Kewirausahaan Digital</w:t>
            </w:r>
          </w:p>
        </w:tc>
        <w:tc>
          <w:tcPr>
            <w:tcW w:type="dxa" w:w="2340"/>
          </w:tcPr>
          <w:p>
            <w:r>
              <w:t>Tugas Kuliah, Organisasi</w:t>
            </w:r>
          </w:p>
        </w:tc>
        <w:tc>
          <w:tcPr>
            <w:tcW w:type="dxa" w:w="2340"/>
          </w:tcPr>
          <w:p>
            <w:r>
              <w:t>Selesai 🎉</w:t>
            </w:r>
          </w:p>
        </w:tc>
      </w:tr>
      <w:tr>
        <w:tc>
          <w:tcPr>
            <w:tcW w:type="dxa" w:w="2340"/>
          </w:tcPr>
          <w:p>
            <w:r>
              <w:t>10</w:t>
            </w:r>
          </w:p>
        </w:tc>
        <w:tc>
          <w:tcPr>
            <w:tcW w:type="dxa" w:w="2340"/>
          </w:tcPr>
          <w:p>
            <w:r>
              <w:t>Pengisian Form KRS &amp; Verifikasi Dosen Pembimbing</w:t>
            </w:r>
          </w:p>
        </w:tc>
        <w:tc>
          <w:tcPr>
            <w:tcW w:type="dxa" w:w="2340"/>
          </w:tcPr>
          <w:p>
            <w:r>
              <w:t>Tugas Kuliah, Keuangan</w:t>
            </w:r>
          </w:p>
        </w:tc>
        <w:tc>
          <w:tcPr>
            <w:tcW w:type="dxa" w:w="2340"/>
          </w:tcPr>
          <w:p>
            <w:r>
              <w:t>Selesai 🎉</w:t>
            </w:r>
          </w:p>
        </w:tc>
      </w:tr>
    </w:tbl>
    <w:p>
      <w:pPr>
        <w:spacing w:before="200" w:after="60"/>
      </w:pPr>
      <w:r>
        <w:rPr>
          <w:b/>
          <w:color w:val="0D1F44"/>
          <w:sz w:val="23"/>
        </w:rPr>
        <w:t>6.2 Data Referensi / Kategori (7 Record)</w:t>
      </w:r>
    </w:p>
    <w:p>
      <w:pPr>
        <w:spacing w:after="80" w:line="276" w:lineRule="auto"/>
      </w:pPr>
      <w:r>
        <w:t>Data referensi kategori: 1. Tugas Kuliah, 2. Pribadi, 3. Laundry, 4. Olahraga, 5. Organisasi, 6. Keuangan, 7. Lainnya.</w:t>
      </w:r>
    </w:p>
    <w:p>
      <w:pPr>
        <w:spacing w:before="280" w:after="80"/>
      </w:pPr>
      <w:r>
        <w:rPr>
          <w:b/>
          <w:color w:val="006D9E"/>
          <w:sz w:val="26"/>
        </w:rPr>
        <w:t>7. STATE DAN NAVIGASI</w:t>
      </w:r>
    </w:p>
    <w:p>
      <w:pPr>
        <w:spacing w:before="200" w:after="60"/>
      </w:pPr>
      <w:r>
        <w:rPr>
          <w:b/>
          <w:color w:val="0D1F44"/>
          <w:sz w:val="23"/>
        </w:rPr>
        <w:t>7.1 State Management</w:t>
      </w:r>
    </w:p>
    <w:p>
      <w:pPr>
        <w:pStyle w:val="ListBullet"/>
        <w:spacing w:after="60" w:line="276" w:lineRule="auto"/>
      </w:pPr>
      <w:r>
        <w:rPr>
          <w:b/>
        </w:rPr>
        <w:t xml:space="preserve">State Management: </w:t>
      </w:r>
      <w:r>
        <w:t>StatefulWidget &amp; setState() untuk reactivity lokal real-time.</w:t>
      </w:r>
    </w:p>
    <w:p>
      <w:pPr>
        <w:pStyle w:val="ListBullet"/>
        <w:spacing w:after="60" w:line="276" w:lineRule="auto"/>
      </w:pPr>
      <w:r>
        <w:rPr>
          <w:b/>
        </w:rPr>
        <w:t xml:space="preserve">Theme Controller: </w:t>
      </w:r>
      <w:r>
        <w:t>ThemeScope (InheritedWidget) untuk mengelola mode tema Dark/Light secara terpusat.</w:t>
      </w:r>
    </w:p>
    <w:p>
      <w:pPr>
        <w:pStyle w:val="ListBullet"/>
        <w:spacing w:after="60" w:line="276" w:lineRule="auto"/>
      </w:pPr>
      <w:r>
        <w:rPr>
          <w:b/>
        </w:rPr>
        <w:t xml:space="preserve">Prinsip: </w:t>
      </w:r>
      <w:r>
        <w:t>Reactivity, Unidirectional Data Flow, dan Sync UI real-time saat data tugas ditambah/diubah/dihapus.</w:t>
      </w:r>
    </w:p>
    <w:p>
      <w:pPr>
        <w:spacing w:before="200" w:after="60"/>
      </w:pPr>
      <w:r>
        <w:rPr>
          <w:b/>
          <w:color w:val="0D1F44"/>
          <w:sz w:val="23"/>
        </w:rPr>
        <w:t>7.2 Navigasi</w:t>
      </w:r>
    </w:p>
    <w:p>
      <w:pPr>
        <w:pStyle w:val="ListBullet"/>
        <w:spacing w:after="60" w:line="276" w:lineRule="auto"/>
      </w:pPr>
      <w:r>
        <w:rPr>
          <w:b/>
        </w:rPr>
        <w:t xml:space="preserve">Navigasi Layar: </w:t>
      </w:r>
      <w:r>
        <w:t>Menggunakan Navigator.of(context).push(MaterialPageRoute(...)) untuk membuka halaman full screen TaskDetailScreen dan TaskFormScreen.</w:t>
      </w:r>
    </w:p>
    <w:p>
      <w:pPr>
        <w:pStyle w:val="ListBullet"/>
        <w:spacing w:after="60" w:line="276" w:lineRule="auto"/>
      </w:pPr>
      <w:r>
        <w:rPr>
          <w:b/>
        </w:rPr>
        <w:t xml:space="preserve">Dialog &amp; Modal: </w:t>
      </w:r>
      <w:r>
        <w:t>Menggunakan showDialog() untuk konfirmasi hapus data dan showModalBottomSheet() untuk quick add.</w:t>
      </w:r>
    </w:p>
    <w:p>
      <w:pPr>
        <w:spacing w:before="280" w:after="80"/>
      </w:pPr>
      <w:r>
        <w:rPr>
          <w:b/>
          <w:color w:val="006D9E"/>
          <w:sz w:val="26"/>
        </w:rPr>
        <w:t>8. KONDISI KHUSUS UI</w:t>
      </w:r>
    </w:p>
    <w:p>
      <w:pPr>
        <w:pStyle w:val="ListBullet"/>
        <w:spacing w:after="60" w:line="276" w:lineRule="auto"/>
      </w:pPr>
      <w:r>
        <w:rPr>
          <w:b/>
        </w:rPr>
        <w:t xml:space="preserve">8.1 Loading State: </w:t>
      </w:r>
      <w:r>
        <w:t>CircularProgressIndicator &amp; AppProcessingState ditampilkan saat AI Brain Dump memproses teks masukan pengguna.</w:t>
      </w:r>
    </w:p>
    <w:p>
      <w:pPr>
        <w:pStyle w:val="ListBullet"/>
        <w:spacing w:after="60" w:line="276" w:lineRule="auto"/>
      </w:pPr>
      <w:r>
        <w:rPr>
          <w:b/>
        </w:rPr>
        <w:t xml:space="preserve">8.2 Empty State: </w:t>
      </w:r>
      <w:r>
        <w:t>AppEmptyState dengan width: double.infinity dan pesan kontekstual ketika daftar tugas kosong atau filter tidak menemukan hasil.</w:t>
      </w:r>
    </w:p>
    <w:p>
      <w:pPr>
        <w:pStyle w:val="ListBullet"/>
        <w:spacing w:after="60" w:line="276" w:lineRule="auto"/>
      </w:pPr>
      <w:r>
        <w:rPr>
          <w:b/>
        </w:rPr>
        <w:t xml:space="preserve">8.3 Error State: </w:t>
      </w:r>
      <w:r>
        <w:t>AppErrorMessage dengan banner merah dan pesan validasi spesifik saat input tidak memenuhi syarat.</w:t>
      </w:r>
    </w:p>
    <w:p>
      <w:pPr>
        <w:pStyle w:val="ListBullet"/>
        <w:spacing w:after="60" w:line="276" w:lineRule="auto"/>
      </w:pPr>
      <w:r>
        <w:rPr>
          <w:b/>
        </w:rPr>
        <w:t xml:space="preserve">8.4 Retry: </w:t>
      </w:r>
      <w:r>
        <w:t>Tombol Reset Filter (🔄) untuk mengembalikan filter ke kondisi awal dan tombol pemicu ulang proses AI Brain Dump.</w:t>
      </w:r>
    </w:p>
    <w:p>
      <w:pPr>
        <w:pStyle w:val="ListBullet"/>
        <w:spacing w:after="60" w:line="276" w:lineRule="auto"/>
      </w:pPr>
      <w:r>
        <w:rPr>
          <w:b/>
        </w:rPr>
        <w:t xml:space="preserve">8.5 Success State: </w:t>
      </w:r>
      <w:r>
        <w:t>Floating SnackBar dengan sudut rounded (16px), border aksen, dan ikon sukses saat operasi berhasil.</w:t>
      </w:r>
    </w:p>
    <w:p>
      <w:pPr>
        <w:spacing w:before="280" w:after="80"/>
      </w:pPr>
      <w:r>
        <w:rPr>
          <w:b/>
          <w:color w:val="006D9E"/>
          <w:sz w:val="26"/>
        </w:rPr>
        <w:t>9. VALIDASI FORM</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2340"/>
        <w:gridCol w:w="2340"/>
        <w:gridCol w:w="2340"/>
        <w:gridCol w:w="2340"/>
      </w:tblGrid>
      <w:tr>
        <w:tc>
          <w:tcPr>
            <w:tcW w:type="dxa" w:w="2340"/>
            <w:shd w:fill="006D9E"/>
          </w:tcPr>
          <w:p>
            <w:r>
              <w:rPr>
                <w:b/>
                <w:color w:val="FFFFFF"/>
              </w:rPr>
              <w:t>Field</w:t>
            </w:r>
          </w:p>
        </w:tc>
        <w:tc>
          <w:tcPr>
            <w:tcW w:type="dxa" w:w="2340"/>
            <w:shd w:fill="006D9E"/>
          </w:tcPr>
          <w:p>
            <w:r>
              <w:rPr>
                <w:b/>
                <w:color w:val="FFFFFF"/>
              </w:rPr>
              <w:t>Jenis Input</w:t>
            </w:r>
          </w:p>
        </w:tc>
        <w:tc>
          <w:tcPr>
            <w:tcW w:type="dxa" w:w="2340"/>
            <w:shd w:fill="006D9E"/>
          </w:tcPr>
          <w:p>
            <w:r>
              <w:rPr>
                <w:b/>
                <w:color w:val="FFFFFF"/>
              </w:rPr>
              <w:t>Aturan Validasi</w:t>
            </w:r>
          </w:p>
        </w:tc>
        <w:tc>
          <w:tcPr>
            <w:tcW w:type="dxa" w:w="2340"/>
            <w:shd w:fill="006D9E"/>
          </w:tcPr>
          <w:p>
            <w:r>
              <w:rPr>
                <w:b/>
                <w:color w:val="FFFFFF"/>
              </w:rPr>
              <w:t>Pesan Error</w:t>
            </w:r>
          </w:p>
        </w:tc>
      </w:tr>
      <w:tr>
        <w:tc>
          <w:tcPr>
            <w:tcW w:type="dxa" w:w="2340"/>
          </w:tcPr>
          <w:p>
            <w:r>
              <w:t>Judul Tugas</w:t>
            </w:r>
          </w:p>
        </w:tc>
        <w:tc>
          <w:tcPr>
            <w:tcW w:type="dxa" w:w="2340"/>
          </w:tcPr>
          <w:p>
            <w:r>
              <w:t>TextField</w:t>
            </w:r>
          </w:p>
        </w:tc>
        <w:tc>
          <w:tcPr>
            <w:tcW w:type="dxa" w:w="2340"/>
          </w:tcPr>
          <w:p>
            <w:r>
              <w:t>Wajib diisi, Minimal 4 - Maksimal 100 karakter</w:t>
            </w:r>
          </w:p>
        </w:tc>
        <w:tc>
          <w:tcPr>
            <w:tcW w:type="dxa" w:w="2340"/>
          </w:tcPr>
          <w:p>
            <w:r>
              <w:t>Judul tugas terlalu pendek (minimal 4 karakter)</w:t>
            </w:r>
          </w:p>
        </w:tc>
      </w:tr>
      <w:tr>
        <w:tc>
          <w:tcPr>
            <w:tcW w:type="dxa" w:w="2340"/>
          </w:tcPr>
          <w:p>
            <w:r>
              <w:t>Kategori</w:t>
            </w:r>
          </w:p>
        </w:tc>
        <w:tc>
          <w:tcPr>
            <w:tcW w:type="dxa" w:w="2340"/>
          </w:tcPr>
          <w:p>
            <w:r>
              <w:t>Multi-Select Dropdown</w:t>
            </w:r>
          </w:p>
        </w:tc>
        <w:tc>
          <w:tcPr>
            <w:tcW w:type="dxa" w:w="2340"/>
          </w:tcPr>
          <w:p>
            <w:r>
              <w:t>Wajib memilih minimal 1 kategori</w:t>
            </w:r>
          </w:p>
        </w:tc>
        <w:tc>
          <w:tcPr>
            <w:tcW w:type="dxa" w:w="2340"/>
          </w:tcPr>
          <w:p>
            <w:r>
              <w:t>Pilih minimal 1 kategori untuk tugas ini!</w:t>
            </w:r>
          </w:p>
        </w:tc>
      </w:tr>
      <w:tr>
        <w:tc>
          <w:tcPr>
            <w:tcW w:type="dxa" w:w="2340"/>
          </w:tcPr>
          <w:p>
            <w:r>
              <w:t>Tenggat Waktu</w:t>
            </w:r>
          </w:p>
        </w:tc>
        <w:tc>
          <w:tcPr>
            <w:tcW w:type="dxa" w:w="2340"/>
          </w:tcPr>
          <w:p>
            <w:r>
              <w:t>TextField + Date/Time Picker</w:t>
            </w:r>
          </w:p>
        </w:tc>
        <w:tc>
          <w:tcPr>
            <w:tcW w:type="dxa" w:w="2340"/>
          </w:tcPr>
          <w:p>
            <w:r>
              <w:t>Wajib diisi / terpilih</w:t>
            </w:r>
          </w:p>
        </w:tc>
        <w:tc>
          <w:tcPr>
            <w:tcW w:type="dxa" w:w="2340"/>
          </w:tcPr>
          <w:p>
            <w:r>
              <w:t>Tenggat waktu tidak boleh kosong.</w:t>
            </w:r>
          </w:p>
        </w:tc>
      </w:tr>
      <w:tr>
        <w:tc>
          <w:tcPr>
            <w:tcW w:type="dxa" w:w="2340"/>
          </w:tcPr>
          <w:p>
            <w:r>
              <w:t>Deskripsi Detail</w:t>
            </w:r>
          </w:p>
        </w:tc>
        <w:tc>
          <w:tcPr>
            <w:tcW w:type="dxa" w:w="2340"/>
          </w:tcPr>
          <w:p>
            <w:r>
              <w:t>TextField Multiline</w:t>
            </w:r>
          </w:p>
        </w:tc>
        <w:tc>
          <w:tcPr>
            <w:tcW w:type="dxa" w:w="2340"/>
          </w:tcPr>
          <w:p>
            <w:r>
              <w:t>Maksimal 500 karakter</w:t>
            </w:r>
          </w:p>
        </w:tc>
        <w:tc>
          <w:tcPr>
            <w:tcW w:type="dxa" w:w="2340"/>
          </w:tcPr>
          <w:p>
            <w:r>
              <w:t>Karakter melebihi batas 500 karakter</w:t>
            </w:r>
          </w:p>
        </w:tc>
      </w:tr>
      <w:tr>
        <w:tc>
          <w:tcPr>
            <w:tcW w:type="dxa" w:w="2340"/>
          </w:tcPr>
          <w:p>
            <w:r>
              <w:t>AI Brain Dump</w:t>
            </w:r>
          </w:p>
        </w:tc>
        <w:tc>
          <w:tcPr>
            <w:tcW w:type="dxa" w:w="2340"/>
          </w:tcPr>
          <w:p>
            <w:r>
              <w:t>TextField Multiline</w:t>
            </w:r>
          </w:p>
        </w:tc>
        <w:tc>
          <w:tcPr>
            <w:tcW w:type="dxa" w:w="2340"/>
          </w:tcPr>
          <w:p>
            <w:r>
              <w:t>Minimal 5 karakter</w:t>
            </w:r>
          </w:p>
        </w:tc>
        <w:tc>
          <w:tcPr>
            <w:tcW w:type="dxa" w:w="2340"/>
          </w:tcPr>
          <w:p>
            <w:r>
              <w:t>Isi brain dump terlalu pendek (minimal 5 karakter)</w:t>
            </w:r>
          </w:p>
        </w:tc>
      </w:tr>
    </w:tbl>
    <w:p>
      <w:pPr>
        <w:spacing w:before="280" w:after="80"/>
      </w:pPr>
      <w:r>
        <w:rPr>
          <w:b/>
          <w:color w:val="006D9E"/>
          <w:sz w:val="26"/>
        </w:rPr>
        <w:t>10. PEMBAGIAN KONTRIBUSI ANGGOTA</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3120"/>
        <w:gridCol w:w="3120"/>
        <w:gridCol w:w="3120"/>
      </w:tblGrid>
      <w:tr>
        <w:tc>
          <w:tcPr>
            <w:tcW w:type="dxa" w:w="3120"/>
            <w:shd w:fill="006D9E"/>
          </w:tcPr>
          <w:p>
            <w:r>
              <w:rPr>
                <w:b/>
                <w:color w:val="FFFFFF"/>
              </w:rPr>
              <w:t>Anggota</w:t>
            </w:r>
          </w:p>
        </w:tc>
        <w:tc>
          <w:tcPr>
            <w:tcW w:type="dxa" w:w="3120"/>
            <w:shd w:fill="006D9E"/>
          </w:tcPr>
          <w:p>
            <w:r>
              <w:rPr>
                <w:b/>
                <w:color w:val="FFFFFF"/>
              </w:rPr>
              <w:t>Fitur / Tanggung Jawab Utama</w:t>
            </w:r>
          </w:p>
        </w:tc>
        <w:tc>
          <w:tcPr>
            <w:tcW w:type="dxa" w:w="3120"/>
            <w:shd w:fill="006D9E"/>
          </w:tcPr>
          <w:p>
            <w:r>
              <w:rPr>
                <w:b/>
                <w:color w:val="FFFFFF"/>
              </w:rPr>
              <w:t>Bagian yang Dikerjakan</w:t>
            </w:r>
          </w:p>
        </w:tc>
      </w:tr>
      <w:tr>
        <w:tc>
          <w:tcPr>
            <w:tcW w:type="dxa" w:w="3120"/>
          </w:tcPr>
          <w:p>
            <w:r>
              <w:t>M Zidan Ruriano AG (NIM: 241401063)</w:t>
            </w:r>
          </w:p>
        </w:tc>
        <w:tc>
          <w:tcPr>
            <w:tcW w:type="dxa" w:w="3120"/>
          </w:tcPr>
          <w:p>
            <w:r>
              <w:t>Modul Utama Manajemen Tugas &amp; AI Brain Dump</w:t>
            </w:r>
          </w:p>
        </w:tc>
        <w:tc>
          <w:tcPr>
            <w:tcW w:type="dxa" w:w="3120"/>
          </w:tcPr>
          <w:p>
            <w:r>
              <w:t>Model TaskItem, UI TaskScreen, TaskDetailScreen, TaskFormScreen, Multi-Select Dropdown Kategori, Dropdown Filter Bar, Status Handling (Overdue/Urgent &lt;24j), Validasi Form, UI Polish &amp; Theme Consistency.</w:t>
            </w:r>
          </w:p>
        </w:tc>
      </w:tr>
      <w:tr>
        <w:tc>
          <w:tcPr>
            <w:tcW w:type="dxa" w:w="3120"/>
          </w:tcPr>
          <w:p>
            <w:r>
              <w:t>[Nama Anggota 1] (NIM: [NIM 1])</w:t>
            </w:r>
          </w:p>
        </w:tc>
        <w:tc>
          <w:tcPr>
            <w:tcW w:type="dxa" w:w="3120"/>
          </w:tcPr>
          <w:p>
            <w:r>
              <w:t>Modul Keuangan &amp; Transaksi</w:t>
            </w:r>
          </w:p>
        </w:tc>
        <w:tc>
          <w:tcPr>
            <w:tcW w:type="dxa" w:w="3120"/>
          </w:tcPr>
          <w:p>
            <w:r>
              <w:t>Model TransactionItem, UI FinanceScreen, QuickAddModal, Grafik Keuangan.</w:t>
            </w:r>
          </w:p>
        </w:tc>
      </w:tr>
      <w:tr>
        <w:tc>
          <w:tcPr>
            <w:tcW w:type="dxa" w:w="3120"/>
          </w:tcPr>
          <w:p>
            <w:r>
              <w:t>[Nama Anggota 2] (NIM: [NIM 2])</w:t>
            </w:r>
          </w:p>
        </w:tc>
        <w:tc>
          <w:tcPr>
            <w:tcW w:type="dxa" w:w="3120"/>
          </w:tcPr>
          <w:p>
            <w:r>
              <w:t>Modul Profil, Struk Scanner, &amp; Navigation Shell</w:t>
            </w:r>
          </w:p>
        </w:tc>
        <w:tc>
          <w:tcPr>
            <w:tcW w:type="dxa" w:w="3120"/>
          </w:tcPr>
          <w:p>
            <w:r>
              <w:t>UI ProfileScreen, ScanScreen, SplashScreen, MainShell Navigation.</w:t>
            </w:r>
          </w:p>
        </w:tc>
      </w:tr>
    </w:tbl>
    <w:p>
      <w:pPr>
        <w:spacing w:before="280" w:after="80"/>
      </w:pPr>
      <w:r>
        <w:rPr>
          <w:b/>
          <w:color w:val="006D9E"/>
          <w:sz w:val="26"/>
        </w:rPr>
        <w:t>11. MATRIKS PENGUJIAN (20 SKENARIO)</w:t>
      </w:r>
    </w:p>
    <w:tbl>
      <w:tblPr>
        <w:tblW w:type="auto" w:w="0"/>
        <w:tblLook w:firstColumn="1" w:firstRow="1" w:lastColumn="0" w:lastRow="0" w:noHBand="0" w:noVBand="1" w:val="04A0"/>
        <w:tblBorders>
          <w:top w:val="single" w:sz="4" w:space="0" w:color="DDE7F2"/>
          <w:bottom w:val="single" w:sz="4" w:space="0" w:color="DDE7F2"/>
          <w:left w:val="none"/>
          <w:right w:val="none"/>
          <w:insideH w:val="single" w:sz="4" w:space="0" w:color="E2E8F0"/>
          <w:insideV w:val="none"/>
        </w:tblBorders>
      </w:tblPr>
      <w:tblGrid>
        <w:gridCol w:w="1872"/>
        <w:gridCol w:w="1872"/>
        <w:gridCol w:w="1872"/>
        <w:gridCol w:w="1872"/>
        <w:gridCol w:w="1872"/>
      </w:tblGrid>
      <w:tr>
        <w:tc>
          <w:tcPr>
            <w:tcW w:type="dxa" w:w="1872"/>
            <w:shd w:fill="006D9E"/>
          </w:tcPr>
          <w:p>
            <w:r>
              <w:rPr>
                <w:b/>
                <w:color w:val="FFFFFF"/>
              </w:rPr>
              <w:t>No</w:t>
            </w:r>
          </w:p>
        </w:tc>
        <w:tc>
          <w:tcPr>
            <w:tcW w:type="dxa" w:w="1872"/>
            <w:shd w:fill="006D9E"/>
          </w:tcPr>
          <w:p>
            <w:r>
              <w:rPr>
                <w:b/>
                <w:color w:val="FFFFFF"/>
              </w:rPr>
              <w:t>Skenario Pengujian</w:t>
            </w:r>
          </w:p>
        </w:tc>
        <w:tc>
          <w:tcPr>
            <w:tcW w:type="dxa" w:w="1872"/>
            <w:shd w:fill="006D9E"/>
          </w:tcPr>
          <w:p>
            <w:r>
              <w:rPr>
                <w:b/>
                <w:color w:val="FFFFFF"/>
              </w:rPr>
              <w:t>Langkah / Input</w:t>
            </w:r>
          </w:p>
        </w:tc>
        <w:tc>
          <w:tcPr>
            <w:tcW w:type="dxa" w:w="1872"/>
            <w:shd w:fill="006D9E"/>
          </w:tcPr>
          <w:p>
            <w:r>
              <w:rPr>
                <w:b/>
                <w:color w:val="FFFFFF"/>
              </w:rPr>
              <w:t>Expected Result</w:t>
            </w:r>
          </w:p>
        </w:tc>
        <w:tc>
          <w:tcPr>
            <w:tcW w:type="dxa" w:w="1872"/>
            <w:shd w:fill="006D9E"/>
          </w:tcPr>
          <w:p>
            <w:r>
              <w:rPr>
                <w:b/>
                <w:color w:val="FFFFFF"/>
              </w:rPr>
              <w:t>Status</w:t>
            </w:r>
          </w:p>
        </w:tc>
      </w:tr>
      <w:tr>
        <w:tc>
          <w:tcPr>
            <w:tcW w:type="dxa" w:w="1872"/>
          </w:tcPr>
          <w:p>
            <w:r>
              <w:t>1</w:t>
            </w:r>
          </w:p>
        </w:tc>
        <w:tc>
          <w:tcPr>
            <w:tcW w:type="dxa" w:w="1872"/>
          </w:tcPr>
          <w:p>
            <w:r>
              <w:t>Tambah tugas valid (Manual)</w:t>
            </w:r>
          </w:p>
        </w:tc>
        <w:tc>
          <w:tcPr>
            <w:tcW w:type="dxa" w:w="1872"/>
          </w:tcPr>
          <w:p>
            <w:r>
              <w:t>Isi judul valid, pilih kategori, pilih tanggal, klik Tambah</w:t>
            </w:r>
          </w:p>
        </w:tc>
        <w:tc>
          <w:tcPr>
            <w:tcW w:type="dxa" w:w="1872"/>
          </w:tcPr>
          <w:p>
            <w:r>
              <w:t>Tugas baru tersimpan dan SnackBar sukses muncul</w:t>
            </w:r>
          </w:p>
        </w:tc>
        <w:tc>
          <w:tcPr>
            <w:tcW w:type="dxa" w:w="1872"/>
          </w:tcPr>
          <w:p>
            <w:r>
              <w:t>Pass</w:t>
            </w:r>
          </w:p>
        </w:tc>
      </w:tr>
      <w:tr>
        <w:tc>
          <w:tcPr>
            <w:tcW w:type="dxa" w:w="1872"/>
          </w:tcPr>
          <w:p>
            <w:r>
              <w:t>2</w:t>
            </w:r>
          </w:p>
        </w:tc>
        <w:tc>
          <w:tcPr>
            <w:tcW w:type="dxa" w:w="1872"/>
          </w:tcPr>
          <w:p>
            <w:r>
              <w:t>Tambah tugas via AI Brain Dump</w:t>
            </w:r>
          </w:p>
        </w:tc>
        <w:tc>
          <w:tcPr>
            <w:tcW w:type="dxa" w:w="1872"/>
          </w:tcPr>
          <w:p>
            <w:r>
              <w:t>Tulis 'Quiz kalkulus besok jam 08:00', klik Proses</w:t>
            </w:r>
          </w:p>
        </w:tc>
        <w:tc>
          <w:tcPr>
            <w:tcW w:type="dxa" w:w="1872"/>
          </w:tcPr>
          <w:p>
            <w:r>
              <w:t>AI memilah judul, kategori, dan deadline otomatis</w:t>
            </w:r>
          </w:p>
        </w:tc>
        <w:tc>
          <w:tcPr>
            <w:tcW w:type="dxa" w:w="1872"/>
          </w:tcPr>
          <w:p>
            <w:r>
              <w:t>Pass</w:t>
            </w:r>
          </w:p>
        </w:tc>
      </w:tr>
      <w:tr>
        <w:tc>
          <w:tcPr>
            <w:tcW w:type="dxa" w:w="1872"/>
          </w:tcPr>
          <w:p>
            <w:r>
              <w:t>3</w:t>
            </w:r>
          </w:p>
        </w:tc>
        <w:tc>
          <w:tcPr>
            <w:tcW w:type="dxa" w:w="1872"/>
          </w:tcPr>
          <w:p>
            <w:r>
              <w:t>Validasi judul pendek (&lt; 4 char)</w:t>
            </w:r>
          </w:p>
        </w:tc>
        <w:tc>
          <w:tcPr>
            <w:tcW w:type="dxa" w:w="1872"/>
          </w:tcPr>
          <w:p>
            <w:r>
              <w:t>Input judul 'abc', klik Tambah</w:t>
            </w:r>
          </w:p>
        </w:tc>
        <w:tc>
          <w:tcPr>
            <w:tcW w:type="dxa" w:w="1872"/>
          </w:tcPr>
          <w:p>
            <w:r>
              <w:t>AppErrorMessage muncul: Judul terlalu pendek</w:t>
            </w:r>
          </w:p>
        </w:tc>
        <w:tc>
          <w:tcPr>
            <w:tcW w:type="dxa" w:w="1872"/>
          </w:tcPr>
          <w:p>
            <w:r>
              <w:t>Pass</w:t>
            </w:r>
          </w:p>
        </w:tc>
      </w:tr>
      <w:tr>
        <w:tc>
          <w:tcPr>
            <w:tcW w:type="dxa" w:w="1872"/>
          </w:tcPr>
          <w:p>
            <w:r>
              <w:t>4</w:t>
            </w:r>
          </w:p>
        </w:tc>
        <w:tc>
          <w:tcPr>
            <w:tcW w:type="dxa" w:w="1872"/>
          </w:tcPr>
          <w:p>
            <w:r>
              <w:t>Validasi kategori kosong</w:t>
            </w:r>
          </w:p>
        </w:tc>
        <w:tc>
          <w:tcPr>
            <w:tcW w:type="dxa" w:w="1872"/>
          </w:tcPr>
          <w:p>
            <w:r>
              <w:t>Hapus semua kategori terpilih pada form</w:t>
            </w:r>
          </w:p>
        </w:tc>
        <w:tc>
          <w:tcPr>
            <w:tcW w:type="dxa" w:w="1872"/>
          </w:tcPr>
          <w:p>
            <w:r>
              <w:t>AppErrorMessage muncul: Pilih minimal 1 kategori</w:t>
            </w:r>
          </w:p>
        </w:tc>
        <w:tc>
          <w:tcPr>
            <w:tcW w:type="dxa" w:w="1872"/>
          </w:tcPr>
          <w:p>
            <w:r>
              <w:t>Pass</w:t>
            </w:r>
          </w:p>
        </w:tc>
      </w:tr>
      <w:tr>
        <w:tc>
          <w:tcPr>
            <w:tcW w:type="dxa" w:w="1872"/>
          </w:tcPr>
          <w:p>
            <w:r>
              <w:t>5</w:t>
            </w:r>
          </w:p>
        </w:tc>
        <w:tc>
          <w:tcPr>
            <w:tcW w:type="dxa" w:w="1872"/>
          </w:tcPr>
          <w:p>
            <w:r>
              <w:t>Edit tugas</w:t>
            </w:r>
          </w:p>
        </w:tc>
        <w:tc>
          <w:tcPr>
            <w:tcW w:type="dxa" w:w="1872"/>
          </w:tcPr>
          <w:p>
            <w:r>
              <w:t>Buka detail → Edit → Ubah judul &amp; deskripsi → Simpan</w:t>
            </w:r>
          </w:p>
        </w:tc>
        <w:tc>
          <w:tcPr>
            <w:tcW w:type="dxa" w:w="1872"/>
          </w:tcPr>
          <w:p>
            <w:r>
              <w:t>Data tugas ter-update di daftar dan detail</w:t>
            </w:r>
          </w:p>
        </w:tc>
        <w:tc>
          <w:tcPr>
            <w:tcW w:type="dxa" w:w="1872"/>
          </w:tcPr>
          <w:p>
            <w:r>
              <w:t>Pass</w:t>
            </w:r>
          </w:p>
        </w:tc>
      </w:tr>
      <w:tr>
        <w:tc>
          <w:tcPr>
            <w:tcW w:type="dxa" w:w="1872"/>
          </w:tcPr>
          <w:p>
            <w:r>
              <w:t>6</w:t>
            </w:r>
          </w:p>
        </w:tc>
        <w:tc>
          <w:tcPr>
            <w:tcW w:type="dxa" w:w="1872"/>
          </w:tcPr>
          <w:p>
            <w:r>
              <w:t>Batal edit tugas</w:t>
            </w:r>
          </w:p>
        </w:tc>
        <w:tc>
          <w:tcPr>
            <w:tcW w:type="dxa" w:w="1872"/>
          </w:tcPr>
          <w:p>
            <w:r>
              <w:t>Buka form edit → Tekan ikon X / Batal</w:t>
            </w:r>
          </w:p>
        </w:tc>
        <w:tc>
          <w:tcPr>
            <w:tcW w:type="dxa" w:w="1872"/>
          </w:tcPr>
          <w:p>
            <w:r>
              <w:t>Perubahan dibatalkan, kembali ke layar sebelumnya</w:t>
            </w:r>
          </w:p>
        </w:tc>
        <w:tc>
          <w:tcPr>
            <w:tcW w:type="dxa" w:w="1872"/>
          </w:tcPr>
          <w:p>
            <w:r>
              <w:t>Pass</w:t>
            </w:r>
          </w:p>
        </w:tc>
      </w:tr>
      <w:tr>
        <w:tc>
          <w:tcPr>
            <w:tcW w:type="dxa" w:w="1872"/>
          </w:tcPr>
          <w:p>
            <w:r>
              <w:t>7</w:t>
            </w:r>
          </w:p>
        </w:tc>
        <w:tc>
          <w:tcPr>
            <w:tcW w:type="dxa" w:w="1872"/>
          </w:tcPr>
          <w:p>
            <w:r>
              <w:t>Hapus tugas dengan konfirmasi</w:t>
            </w:r>
          </w:p>
        </w:tc>
        <w:tc>
          <w:tcPr>
            <w:tcW w:type="dxa" w:w="1872"/>
          </w:tcPr>
          <w:p>
            <w:r>
              <w:t>Buka detail → Hapus → Klik 'Hapus' pada AlertDialog</w:t>
            </w:r>
          </w:p>
        </w:tc>
        <w:tc>
          <w:tcPr>
            <w:tcW w:type="dxa" w:w="1872"/>
          </w:tcPr>
          <w:p>
            <w:r>
              <w:t>Tugas terhapus dari state dan SnackBar merah muncul</w:t>
            </w:r>
          </w:p>
        </w:tc>
        <w:tc>
          <w:tcPr>
            <w:tcW w:type="dxa" w:w="1872"/>
          </w:tcPr>
          <w:p>
            <w:r>
              <w:t>Pass</w:t>
            </w:r>
          </w:p>
        </w:tc>
      </w:tr>
      <w:tr>
        <w:tc>
          <w:tcPr>
            <w:tcW w:type="dxa" w:w="1872"/>
          </w:tcPr>
          <w:p>
            <w:r>
              <w:t>8</w:t>
            </w:r>
          </w:p>
        </w:tc>
        <w:tc>
          <w:tcPr>
            <w:tcW w:type="dxa" w:w="1872"/>
          </w:tcPr>
          <w:p>
            <w:r>
              <w:t>Batal hapus tugas</w:t>
            </w:r>
          </w:p>
        </w:tc>
        <w:tc>
          <w:tcPr>
            <w:tcW w:type="dxa" w:w="1872"/>
          </w:tcPr>
          <w:p>
            <w:r>
              <w:t>Buka detail → Hapus → Klik 'Batal' pada AlertDialog</w:t>
            </w:r>
          </w:p>
        </w:tc>
        <w:tc>
          <w:tcPr>
            <w:tcW w:type="dxa" w:w="1872"/>
          </w:tcPr>
          <w:p>
            <w:r>
              <w:t>Dialog tertutup, tugas tidak terhapus</w:t>
            </w:r>
          </w:p>
        </w:tc>
        <w:tc>
          <w:tcPr>
            <w:tcW w:type="dxa" w:w="1872"/>
          </w:tcPr>
          <w:p>
            <w:r>
              <w:t>Pass</w:t>
            </w:r>
          </w:p>
        </w:tc>
      </w:tr>
      <w:tr>
        <w:tc>
          <w:tcPr>
            <w:tcW w:type="dxa" w:w="1872"/>
          </w:tcPr>
          <w:p>
            <w:r>
              <w:t>9</w:t>
            </w:r>
          </w:p>
        </w:tc>
        <w:tc>
          <w:tcPr>
            <w:tcW w:type="dxa" w:w="1872"/>
          </w:tcPr>
          <w:p>
            <w:r>
              <w:t>Toggle status selesai (Checkbox)</w:t>
            </w:r>
          </w:p>
        </w:tc>
        <w:tc>
          <w:tcPr>
            <w:tcW w:type="dxa" w:w="1872"/>
          </w:tcPr>
          <w:p>
            <w:r>
              <w:t>Klik checkbox pada kartu tugas</w:t>
            </w:r>
          </w:p>
        </w:tc>
        <w:tc>
          <w:tcPr>
            <w:tcW w:type="dxa" w:w="1872"/>
          </w:tcPr>
          <w:p>
            <w:r>
              <w:t>Status berganti selesai, garis dicoret, progress naik</w:t>
            </w:r>
          </w:p>
        </w:tc>
        <w:tc>
          <w:tcPr>
            <w:tcW w:type="dxa" w:w="1872"/>
          </w:tcPr>
          <w:p>
            <w:r>
              <w:t>Pass</w:t>
            </w:r>
          </w:p>
        </w:tc>
      </w:tr>
      <w:tr>
        <w:tc>
          <w:tcPr>
            <w:tcW w:type="dxa" w:w="1872"/>
          </w:tcPr>
          <w:p>
            <w:r>
              <w:t>10</w:t>
            </w:r>
          </w:p>
        </w:tc>
        <w:tc>
          <w:tcPr>
            <w:tcW w:type="dxa" w:w="1872"/>
          </w:tcPr>
          <w:p>
            <w:r>
              <w:t>Toggle status buka kembali</w:t>
            </w:r>
          </w:p>
        </w:tc>
        <w:tc>
          <w:tcPr>
            <w:tcW w:type="dxa" w:w="1872"/>
          </w:tcPr>
          <w:p>
            <w:r>
              <w:t>Klik checkbox pada tugas yang sudah selesai</w:t>
            </w:r>
          </w:p>
        </w:tc>
        <w:tc>
          <w:tcPr>
            <w:tcW w:type="dxa" w:w="1872"/>
          </w:tcPr>
          <w:p>
            <w:r>
              <w:t>Status kembali belum selesai, progress ter-update</w:t>
            </w:r>
          </w:p>
        </w:tc>
        <w:tc>
          <w:tcPr>
            <w:tcW w:type="dxa" w:w="1872"/>
          </w:tcPr>
          <w:p>
            <w:r>
              <w:t>Pass</w:t>
            </w:r>
          </w:p>
        </w:tc>
      </w:tr>
      <w:tr>
        <w:tc>
          <w:tcPr>
            <w:tcW w:type="dxa" w:w="1872"/>
          </w:tcPr>
          <w:p>
            <w:r>
              <w:t>11</w:t>
            </w:r>
          </w:p>
        </w:tc>
        <w:tc>
          <w:tcPr>
            <w:tcW w:type="dxa" w:w="1872"/>
          </w:tcPr>
          <w:p>
            <w:r>
              <w:t>Filter status (Mendesak &lt;24j)</w:t>
            </w:r>
          </w:p>
        </w:tc>
        <w:tc>
          <w:tcPr>
            <w:tcW w:type="dxa" w:w="1872"/>
          </w:tcPr>
          <w:p>
            <w:r>
              <w:t>Pilih Dropdown Status = 'Mendesak &lt;24j'</w:t>
            </w:r>
          </w:p>
        </w:tc>
        <w:tc>
          <w:tcPr>
            <w:tcW w:type="dxa" w:w="1872"/>
          </w:tcPr>
          <w:p>
            <w:r>
              <w:t>Hanya menampilkan tugas dengan deadline &lt; 24 jam</w:t>
            </w:r>
          </w:p>
        </w:tc>
        <w:tc>
          <w:tcPr>
            <w:tcW w:type="dxa" w:w="1872"/>
          </w:tcPr>
          <w:p>
            <w:r>
              <w:t>Pass</w:t>
            </w:r>
          </w:p>
        </w:tc>
      </w:tr>
      <w:tr>
        <w:tc>
          <w:tcPr>
            <w:tcW w:type="dxa" w:w="1872"/>
          </w:tcPr>
          <w:p>
            <w:r>
              <w:t>12</w:t>
            </w:r>
          </w:p>
        </w:tc>
        <w:tc>
          <w:tcPr>
            <w:tcW w:type="dxa" w:w="1872"/>
          </w:tcPr>
          <w:p>
            <w:r>
              <w:t>Filter kategori (Tugas Kuliah)</w:t>
            </w:r>
          </w:p>
        </w:tc>
        <w:tc>
          <w:tcPr>
            <w:tcW w:type="dxa" w:w="1872"/>
          </w:tcPr>
          <w:p>
            <w:r>
              <w:t>Pilih Dropdown Kategori = 'Tugas Kuliah'</w:t>
            </w:r>
          </w:p>
        </w:tc>
        <w:tc>
          <w:tcPr>
            <w:tcW w:type="dxa" w:w="1872"/>
          </w:tcPr>
          <w:p>
            <w:r>
              <w:t>Hanya menampilkan tugas berkategori 'Tugas Kuliah'</w:t>
            </w:r>
          </w:p>
        </w:tc>
        <w:tc>
          <w:tcPr>
            <w:tcW w:type="dxa" w:w="1872"/>
          </w:tcPr>
          <w:p>
            <w:r>
              <w:t>Pass</w:t>
            </w:r>
          </w:p>
        </w:tc>
      </w:tr>
      <w:tr>
        <w:tc>
          <w:tcPr>
            <w:tcW w:type="dxa" w:w="1872"/>
          </w:tcPr>
          <w:p>
            <w:r>
              <w:t>13</w:t>
            </w:r>
          </w:p>
        </w:tc>
        <w:tc>
          <w:tcPr>
            <w:tcW w:type="dxa" w:w="1872"/>
          </w:tcPr>
          <w:p>
            <w:r>
              <w:t>Reset Filter</w:t>
            </w:r>
          </w:p>
        </w:tc>
        <w:tc>
          <w:tcPr>
            <w:tcW w:type="dxa" w:w="1872"/>
          </w:tcPr>
          <w:p>
            <w:r>
              <w:t>Klik tombol 🔄 pada filter bar</w:t>
            </w:r>
          </w:p>
        </w:tc>
        <w:tc>
          <w:tcPr>
            <w:tcW w:type="dxa" w:w="1872"/>
          </w:tcPr>
          <w:p>
            <w:r>
              <w:t>Filter kembali ke Semua Status &amp; Semua Kategori</w:t>
            </w:r>
          </w:p>
        </w:tc>
        <w:tc>
          <w:tcPr>
            <w:tcW w:type="dxa" w:w="1872"/>
          </w:tcPr>
          <w:p>
            <w:r>
              <w:t>Pass</w:t>
            </w:r>
          </w:p>
        </w:tc>
      </w:tr>
      <w:tr>
        <w:tc>
          <w:tcPr>
            <w:tcW w:type="dxa" w:w="1872"/>
          </w:tcPr>
          <w:p>
            <w:r>
              <w:t>14</w:t>
            </w:r>
          </w:p>
        </w:tc>
        <w:tc>
          <w:tcPr>
            <w:tcW w:type="dxa" w:w="1872"/>
          </w:tcPr>
          <w:p>
            <w:r>
              <w:t>Filter data kosong</w:t>
            </w:r>
          </w:p>
        </w:tc>
        <w:tc>
          <w:tcPr>
            <w:tcW w:type="dxa" w:w="1872"/>
          </w:tcPr>
          <w:p>
            <w:r>
              <w:t>Pilih kombinasi filter tanpa data matching</w:t>
            </w:r>
          </w:p>
        </w:tc>
        <w:tc>
          <w:tcPr>
            <w:tcW w:type="dxa" w:w="1872"/>
          </w:tcPr>
          <w:p>
            <w:r>
              <w:t>AppEmptyState selebar layar (width: double.infinity) muncul</w:t>
            </w:r>
          </w:p>
        </w:tc>
        <w:tc>
          <w:tcPr>
            <w:tcW w:type="dxa" w:w="1872"/>
          </w:tcPr>
          <w:p>
            <w:r>
              <w:t>Pass</w:t>
            </w:r>
          </w:p>
        </w:tc>
      </w:tr>
      <w:tr>
        <w:tc>
          <w:tcPr>
            <w:tcW w:type="dxa" w:w="1872"/>
          </w:tcPr>
          <w:p>
            <w:r>
              <w:t>15</w:t>
            </w:r>
          </w:p>
        </w:tc>
        <w:tc>
          <w:tcPr>
            <w:tcW w:type="dxa" w:w="1872"/>
          </w:tcPr>
          <w:p>
            <w:r>
              <w:t>Kalkulasi otomatis status Mendesak</w:t>
            </w:r>
          </w:p>
        </w:tc>
        <w:tc>
          <w:tcPr>
            <w:tcW w:type="dxa" w:w="1872"/>
          </w:tcPr>
          <w:p>
            <w:r>
              <w:t>Set deadline tugas kurang dari 24 jam</w:t>
            </w:r>
          </w:p>
        </w:tc>
        <w:tc>
          <w:tcPr>
            <w:tcW w:type="dxa" w:w="1872"/>
          </w:tcPr>
          <w:p>
            <w:r>
              <w:t>Badge 🔥 Mendesak (&lt;24j) dan titik kuning muncul</w:t>
            </w:r>
          </w:p>
        </w:tc>
        <w:tc>
          <w:tcPr>
            <w:tcW w:type="dxa" w:w="1872"/>
          </w:tcPr>
          <w:p>
            <w:r>
              <w:t>Pass</w:t>
            </w:r>
          </w:p>
        </w:tc>
      </w:tr>
      <w:tr>
        <w:tc>
          <w:tcPr>
            <w:tcW w:type="dxa" w:w="1872"/>
          </w:tcPr>
          <w:p>
            <w:r>
              <w:t>16</w:t>
            </w:r>
          </w:p>
        </w:tc>
        <w:tc>
          <w:tcPr>
            <w:tcW w:type="dxa" w:w="1872"/>
          </w:tcPr>
          <w:p>
            <w:r>
              <w:t>Kalkulasi otomatis status Overdue</w:t>
            </w:r>
          </w:p>
        </w:tc>
        <w:tc>
          <w:tcPr>
            <w:tcW w:type="dxa" w:w="1872"/>
          </w:tcPr>
          <w:p>
            <w:r>
              <w:t>Set deadline tugas ke tanggal yang sudah lewat</w:t>
            </w:r>
          </w:p>
        </w:tc>
        <w:tc>
          <w:tcPr>
            <w:tcW w:type="dxa" w:w="1872"/>
          </w:tcPr>
          <w:p>
            <w:r>
              <w:t>Badge ⚠️ Terlewat dan titik merah muncul</w:t>
            </w:r>
          </w:p>
        </w:tc>
        <w:tc>
          <w:tcPr>
            <w:tcW w:type="dxa" w:w="1872"/>
          </w:tcPr>
          <w:p>
            <w:r>
              <w:t>Pass</w:t>
            </w:r>
          </w:p>
        </w:tc>
      </w:tr>
      <w:tr>
        <w:tc>
          <w:tcPr>
            <w:tcW w:type="dxa" w:w="1872"/>
          </w:tcPr>
          <w:p>
            <w:r>
              <w:t>17</w:t>
            </w:r>
          </w:p>
        </w:tc>
        <w:tc>
          <w:tcPr>
            <w:tcW w:type="dxa" w:w="1872"/>
          </w:tcPr>
          <w:p>
            <w:r>
              <w:t>Toggle Tema Dark / Light</w:t>
            </w:r>
          </w:p>
        </w:tc>
        <w:tc>
          <w:tcPr>
            <w:tcW w:type="dxa" w:w="1872"/>
          </w:tcPr>
          <w:p>
            <w:r>
              <w:t>Klik tombol switch tema di header</w:t>
            </w:r>
          </w:p>
        </w:tc>
        <w:tc>
          <w:tcPr>
            <w:tcW w:type="dxa" w:w="1872"/>
          </w:tcPr>
          <w:p>
            <w:r>
              <w:t>Warna seluruh UI (AppColors) berganti instant</w:t>
            </w:r>
          </w:p>
        </w:tc>
        <w:tc>
          <w:tcPr>
            <w:tcW w:type="dxa" w:w="1872"/>
          </w:tcPr>
          <w:p>
            <w:r>
              <w:t>Pass</w:t>
            </w:r>
          </w:p>
        </w:tc>
      </w:tr>
      <w:tr>
        <w:tc>
          <w:tcPr>
            <w:tcW w:type="dxa" w:w="1872"/>
          </w:tcPr>
          <w:p>
            <w:r>
              <w:t>18</w:t>
            </w:r>
          </w:p>
        </w:tc>
        <w:tc>
          <w:tcPr>
            <w:tcW w:type="dxa" w:w="1872"/>
          </w:tcPr>
          <w:p>
            <w:r>
              <w:t>Navigasi Layar Penuh (Detail/Form)</w:t>
            </w:r>
          </w:p>
        </w:tc>
        <w:tc>
          <w:tcPr>
            <w:tcW w:type="dxa" w:w="1872"/>
          </w:tcPr>
          <w:p>
            <w:r>
              <w:t>Klik kartu tugas / tombol Tambah</w:t>
            </w:r>
          </w:p>
        </w:tc>
        <w:tc>
          <w:tcPr>
            <w:tcW w:type="dxa" w:w="1872"/>
          </w:tcPr>
          <w:p>
            <w:r>
              <w:t>Layar transisi ke full-screen Scaffold tanpa glitch</w:t>
            </w:r>
          </w:p>
        </w:tc>
        <w:tc>
          <w:tcPr>
            <w:tcW w:type="dxa" w:w="1872"/>
          </w:tcPr>
          <w:p>
            <w:r>
              <w:t>Pass</w:t>
            </w:r>
          </w:p>
        </w:tc>
      </w:tr>
      <w:tr>
        <w:tc>
          <w:tcPr>
            <w:tcW w:type="dxa" w:w="1872"/>
          </w:tcPr>
          <w:p>
            <w:r>
              <w:t>19</w:t>
            </w:r>
          </w:p>
        </w:tc>
        <w:tc>
          <w:tcPr>
            <w:tcW w:type="dxa" w:w="1872"/>
          </w:tcPr>
          <w:p>
            <w:r>
              <w:t>Double submit prevention</w:t>
            </w:r>
          </w:p>
        </w:tc>
        <w:tc>
          <w:tcPr>
            <w:tcW w:type="dxa" w:w="1872"/>
          </w:tcPr>
          <w:p>
            <w:r>
              <w:t>Klik tombol Tambah secara berulang cepat</w:t>
            </w:r>
          </w:p>
        </w:tc>
        <w:tc>
          <w:tcPr>
            <w:tcW w:type="dxa" w:w="1872"/>
          </w:tcPr>
          <w:p>
            <w:r>
              <w:t>Hanya 1 proses submit yang dieksekusi</w:t>
            </w:r>
          </w:p>
        </w:tc>
        <w:tc>
          <w:tcPr>
            <w:tcW w:type="dxa" w:w="1872"/>
          </w:tcPr>
          <w:p>
            <w:r>
              <w:t>Pass</w:t>
            </w:r>
          </w:p>
        </w:tc>
      </w:tr>
      <w:tr>
        <w:tc>
          <w:tcPr>
            <w:tcW w:type="dxa" w:w="1872"/>
          </w:tcPr>
          <w:p>
            <w:r>
              <w:t>20</w:t>
            </w:r>
          </w:p>
        </w:tc>
        <w:tc>
          <w:tcPr>
            <w:tcW w:type="dxa" w:w="1872"/>
          </w:tcPr>
          <w:p>
            <w:r>
              <w:t>Uji Responsif &amp; Teks Panjang</w:t>
            </w:r>
          </w:p>
        </w:tc>
        <w:tc>
          <w:tcPr>
            <w:tcW w:type="dxa" w:w="1872"/>
          </w:tcPr>
          <w:p>
            <w:r>
              <w:t>Input judul &amp; deskripsi 500 karakter</w:t>
            </w:r>
          </w:p>
        </w:tc>
        <w:tc>
          <w:tcPr>
            <w:tcW w:type="dxa" w:w="1872"/>
          </w:tcPr>
          <w:p>
            <w:r>
              <w:t>UI menyesuaikan tanpa overflow/clipping</w:t>
            </w:r>
          </w:p>
        </w:tc>
        <w:tc>
          <w:tcPr>
            <w:tcW w:type="dxa" w:w="1872"/>
          </w:tcPr>
          <w:p>
            <w:r>
              <w:t>Pass</w:t>
            </w:r>
          </w:p>
        </w:tc>
      </w:tr>
    </w:tbl>
    <w:p>
      <w:pPr>
        <w:spacing w:before="280" w:after="80"/>
      </w:pPr>
      <w:r>
        <w:rPr>
          <w:b/>
          <w:color w:val="006D9E"/>
          <w:sz w:val="26"/>
        </w:rPr>
        <w:t>12. KETERBATASAN APLIKASI</w:t>
      </w:r>
    </w:p>
    <w:p>
      <w:pPr>
        <w:pStyle w:val="ListBullet"/>
        <w:spacing w:after="60" w:line="276" w:lineRule="auto"/>
      </w:pPr>
      <w:r>
        <w:rPr>
          <w:b/>
        </w:rPr>
        <w:t xml:space="preserve">● </w:t>
      </w:r>
      <w:r>
        <w:t>Data tugas, transaksi, profil, pengaturan, tema, dan sesi login disimpan lokal melalui SharedPreferences; belum terhubung ke database cloud Firebase/REST API.</w:t>
      </w:r>
    </w:p>
    <w:p>
      <w:pPr>
        <w:pStyle w:val="ListBullet"/>
        <w:spacing w:after="60" w:line="276" w:lineRule="auto"/>
      </w:pPr>
      <w:r>
        <w:rPr>
          <w:b/>
        </w:rPr>
        <w:t xml:space="preserve">● </w:t>
      </w:r>
      <w:r>
        <w:t>Cadangan cloud, notifikasi, biometrik, dan OCR struk masih berupa simulasi.</w:t>
      </w:r>
    </w:p>
    <w:p>
      <w:pPr>
        <w:pStyle w:val="ListBullet"/>
        <w:spacing w:after="60" w:line="276" w:lineRule="auto"/>
      </w:pPr>
      <w:r>
        <w:rPr>
          <w:b/>
        </w:rPr>
        <w:t xml:space="preserve">● </w:t>
      </w:r>
      <w:r>
        <w:t>Proses AI Brain Dump menggunakan pustaka parser aturan heuristik lokal (simulasi AI).</w:t>
      </w:r>
    </w:p>
    <w:p>
      <w:pPr>
        <w:spacing w:before="280" w:after="80"/>
      </w:pPr>
      <w:r>
        <w:rPr>
          <w:b/>
          <w:color w:val="006D9E"/>
          <w:sz w:val="26"/>
        </w:rPr>
        <w:t>13. CHECKLIST SEBELUM UTS</w:t>
      </w:r>
    </w:p>
    <w:p>
      <w:pPr>
        <w:pStyle w:val="ListBullet"/>
        <w:spacing w:after="60" w:line="276" w:lineRule="auto"/>
      </w:pPr>
      <w:r>
        <w:rPr>
          <w:b/>
        </w:rPr>
        <w:t xml:space="preserve">✔ </w:t>
      </w:r>
      <w:r>
        <w:t>Minimal 8 screen selesai (Terpenuhi: 10 screen tersedia).</w:t>
      </w:r>
    </w:p>
    <w:p>
      <w:pPr>
        <w:pStyle w:val="ListBullet"/>
        <w:spacing w:after="60" w:line="276" w:lineRule="auto"/>
      </w:pPr>
      <w:r>
        <w:rPr>
          <w:b/>
        </w:rPr>
        <w:t xml:space="preserve">✔ </w:t>
      </w:r>
      <w:r>
        <w:t>1 persona utama dibuat (Terpenuhi: Budi Pratama - Mahasiswa Rantau).</w:t>
      </w:r>
    </w:p>
    <w:p>
      <w:pPr>
        <w:pStyle w:val="ListBullet"/>
        <w:spacing w:after="60" w:line="276" w:lineRule="auto"/>
      </w:pPr>
      <w:r>
        <w:rPr>
          <w:b/>
        </w:rPr>
        <w:t xml:space="preserve">✔ </w:t>
      </w:r>
      <w:r>
        <w:t>Minimal 3 user flow berjalan end-to-end (Terpenuhi: 3 Flow Utama).</w:t>
      </w:r>
    </w:p>
    <w:p>
      <w:pPr>
        <w:pStyle w:val="ListBullet"/>
        <w:spacing w:after="60" w:line="276" w:lineRule="auto"/>
      </w:pPr>
      <w:r>
        <w:rPr>
          <w:b/>
        </w:rPr>
        <w:t xml:space="preserve">✔ </w:t>
      </w:r>
      <w:r>
        <w:t>Minimal 2 modul CRUD selesai (Terpenuhi: Modul Tugas &amp; Keuangan).</w:t>
      </w:r>
    </w:p>
    <w:p>
      <w:pPr>
        <w:pStyle w:val="ListBullet"/>
        <w:spacing w:after="60" w:line="276" w:lineRule="auto"/>
      </w:pPr>
      <w:r>
        <w:rPr>
          <w:b/>
        </w:rPr>
        <w:t xml:space="preserve">✔ </w:t>
      </w:r>
      <w:r>
        <w:t>Minimal 20 record utama &amp; 5 record referensi (Terpenuhi: 20 Record Utama + 7 Kategori).</w:t>
      </w:r>
    </w:p>
    <w:p>
      <w:pPr>
        <w:pStyle w:val="ListBullet"/>
        <w:spacing w:after="60" w:line="276" w:lineRule="auto"/>
      </w:pPr>
      <w:r>
        <w:rPr>
          <w:b/>
        </w:rPr>
        <w:t xml:space="preserve">✔ </w:t>
      </w:r>
      <w:r>
        <w:t>Validasi form, Loading state, Empty state, &amp; Error state berfungsi (Terpenuhi).</w:t>
      </w:r>
    </w:p>
    <w:p>
      <w:pPr>
        <w:pStyle w:val="ListBullet"/>
        <w:spacing w:after="60" w:line="276" w:lineRule="auto"/>
      </w:pPr>
      <w:r>
        <w:rPr>
          <w:b/>
        </w:rPr>
        <w:t xml:space="preserve">✔ </w:t>
      </w:r>
      <w:r>
        <w:t>UI Responsive &amp; Tema Dark/Light berfungsi tanpa glitch (Terpenuhi).</w:t>
      </w:r>
    </w:p>
    <w:p>
      <w:pPr>
        <w:pStyle w:val="ListBullet"/>
        <w:spacing w:after="60" w:line="276" w:lineRule="auto"/>
      </w:pPr>
      <w:r>
        <w:rPr>
          <w:b/>
        </w:rPr>
        <w:t xml:space="preserve">✔ </w:t>
      </w:r>
      <w:r>
        <w:t>Minimal 20 skenario pengujian selesai dengan hasil Pass (Terpenuhi).</w:t>
      </w:r>
    </w:p>
    <w:p>
      <w:pPr>
        <w:spacing w:before="280" w:after="80"/>
      </w:pPr>
      <w:r>
        <w:rPr>
          <w:b/>
          <w:color w:val="006D9E"/>
          <w:sz w:val="26"/>
        </w:rPr>
        <w:t>14. DAFTAR BERKAS PENGUMPULAN</w:t>
      </w:r>
    </w:p>
    <w:p>
      <w:pPr>
        <w:pStyle w:val="ListBullet"/>
        <w:spacing w:after="60" w:line="276" w:lineRule="auto"/>
      </w:pPr>
      <w:r>
        <w:rPr>
          <w:b/>
        </w:rPr>
        <w:t xml:space="preserve">1. </w:t>
      </w:r>
      <w:r>
        <w:t>Source Code Flutter (ZIP tanpa folder build/ dan .dart_tool/)</w:t>
      </w:r>
    </w:p>
    <w:p>
      <w:pPr>
        <w:pStyle w:val="ListBullet"/>
        <w:spacing w:after="60" w:line="276" w:lineRule="auto"/>
      </w:pPr>
      <w:r>
        <w:rPr>
          <w:b/>
        </w:rPr>
        <w:t xml:space="preserve">2. </w:t>
      </w:r>
      <w:r>
        <w:t>Dokumen Dokumentasi Laporan Project Kelompok (Dokumentasi_Project_AturAja.docx)</w:t>
      </w:r>
    </w:p>
    <w:p>
      <w:pPr>
        <w:pStyle w:val="ListBullet"/>
        <w:spacing w:after="60" w:line="276" w:lineRule="auto"/>
      </w:pPr>
      <w:r>
        <w:rPr>
          <w:b/>
        </w:rPr>
        <w:t xml:space="preserve">3. </w:t>
      </w:r>
      <w:r>
        <w:t>Video Demonstrasi Aplikasi (Durasi 8-10 menit)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